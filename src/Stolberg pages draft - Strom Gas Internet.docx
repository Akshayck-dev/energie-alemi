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w:hAnsi="Aptos"/>
          <w:b/>
          <w:color w:val="D48B18"/>
          <w:sz w:val="18"/>
        </w:rPr>
        <w:t>LOCAL SEO · STOLBERG</w:t>
      </w:r>
    </w:p>
    <w:p>
      <w:pPr>
        <w:pStyle w:val="Title"/>
      </w:pPr>
      <w:r>
        <w:t>Strom, Gas &amp; Internet</w:t>
        <w:br/>
        <w:t>für Stolberg</w:t>
      </w:r>
    </w:p>
    <w:p>
      <w:pPr>
        <w:pStyle w:val="Subtitle"/>
      </w:pPr>
      <w:r>
        <w:t>Drei veröffentlichungsfertige Landingpage-Entwürfe für Energie Alemi</w:t>
      </w:r>
    </w:p>
    <w:p>
      <w:pPr>
        <w:spacing w:before="360"/>
        <w:pBdr>
          <w:bottom w:val="single" w:sz="18" w:space="1" w:color="0B6B73"/>
        </w:pBdr>
      </w:pPr>
    </w:p>
    <w:p>
      <w:pPr>
        <w:spacing w:after="80"/>
        <w:jc w:val="left"/>
        <w:keepNext/>
      </w:pPr>
      <w:r>
        <w:rPr>
          <w:rFonts w:ascii="Aptos" w:hAnsi="Aptos"/>
          <w:b/>
          <w:color w:val="D48B18"/>
          <w:sz w:val="16"/>
        </w:rPr>
        <w:t>UMFANG</w:t>
      </w:r>
    </w:p>
    <w:p>
      <w:pPr>
        <w:pStyle w:val="BodyText"/>
      </w:pPr>
      <w:r>
        <w:t>Vollständige deutsche Webtexte, SEO-Metadaten, CTAs, FAQs, interne Links und FAQPage JSON-LD.</w:t>
      </w:r>
    </w:p>
    <w:p>
      <w:pPr>
        <w:spacing w:after="80"/>
        <w:jc w:val="left"/>
        <w:keepNext/>
      </w:pPr>
      <w:r>
        <w:rPr>
          <w:rFonts w:ascii="Aptos" w:hAnsi="Aptos"/>
          <w:b/>
          <w:color w:val="D48B18"/>
          <w:sz w:val="16"/>
        </w:rPr>
        <w:t>ZIEL</w:t>
      </w:r>
    </w:p>
    <w:p>
      <w:pPr>
        <w:pStyle w:val="BodyText"/>
      </w:pPr>
      <w:r>
        <w:t>Lokale Suchintention bedienen, ohne einen Standort in Stolberg oder eine konkrete Ersparnis zu behaupten.</w:t>
      </w:r>
    </w:p>
    <w:p>
      <w:pPr>
        <w:spacing w:after="80"/>
        <w:jc w:val="left"/>
        <w:keepNext/>
      </w:pPr>
      <w:r>
        <w:rPr>
          <w:rFonts w:ascii="Aptos" w:hAnsi="Aptos"/>
          <w:b/>
          <w:color w:val="D48B18"/>
          <w:sz w:val="16"/>
        </w:rPr>
        <w:t>BERATUNG</w:t>
      </w:r>
    </w:p>
    <w:p>
      <w:pPr>
        <w:pStyle w:val="BodyText"/>
      </w:pPr>
      <w:r>
        <w:t>Telefonisch und persönlich am Alexianergraben 9, 52064 Aachen · 0176 659 493 90.</w:t>
      </w:r>
    </w:p>
    <w:p>
      <w:pPr>
        <w:spacing w:before="480"/>
      </w:pPr>
      <w:r>
        <w:rPr>
          <w:color w:val="5E6B75"/>
          <w:sz w:val="18"/>
        </w:rPr>
        <w:t>Stand: 26. September 2026</w:t>
      </w:r>
    </w:p>
    <w:p>
      <w:r>
        <w:br w:type="page"/>
      </w:r>
    </w:p>
    <w:p>
      <w:pPr>
        <w:pStyle w:val="Heading1"/>
        <w:keepNext/>
      </w:pPr>
      <w:r>
        <w:t>Redaktionelle Leitplanken</w:t>
      </w:r>
    </w:p>
    <w:p>
      <w:pPr>
        <w:pStyle w:val="BodyText"/>
      </w:pPr>
      <w:r>
        <w:t>Die drei Seiten sind als eigenständige lokale Landingpages angelegt. Jede Seite beantwortet die Fragen der jeweiligen Leistung, nennt Stolberg konkret und verweist korrekt auf den tatsächlichen Beratungsstandort in Aachen.</w:t>
      </w:r>
    </w:p>
    <w:p>
      <w:pPr>
        <w:pStyle w:val="ListBullet"/>
      </w:pPr>
      <w:r>
        <w:t>Keine festen Preise, Ersparnisse oder Tarifverfügbarkeiten versprechen; diese hängen von Adresse, Verbrauch und aktuellem Marktangebot ab.</w:t>
      </w:r>
    </w:p>
    <w:p>
      <w:pPr>
        <w:pStyle w:val="ListBullet"/>
      </w:pPr>
      <w:r>
        <w:t>Nicht „vor Ort in Stolberg“ schreiben. Korrekt ist: Beratung für Kundinnen und Kunden aus Stolberg, telefonisch oder persönlich in Aachen.</w:t>
      </w:r>
    </w:p>
    <w:p>
      <w:pPr>
        <w:pStyle w:val="ListBullet"/>
      </w:pPr>
      <w:r>
        <w:t>Je Seite nur eine H1 verwenden. Die unten aufgeführten Abschnittstitel werden als H2, Unterpunkte als H3 umgesetzt.</w:t>
      </w:r>
    </w:p>
    <w:p>
      <w:pPr>
        <w:pStyle w:val="ListBullet"/>
      </w:pPr>
      <w:r>
        <w:t>Die FAQs sichtbar auf der Seite ausgeben und inhaltlich identisch im FAQPage-Markup hinterlegen.</w:t>
      </w:r>
    </w:p>
    <w:p>
      <w:pPr>
        <w:pStyle w:val="ListBullet"/>
      </w:pPr>
      <w:r>
        <w:t>Canonical jeweils auf die endgültige URL der eigenen Seite setzen und alle drei URLs in sitemap.xml aufnehmen.</w:t>
      </w:r>
    </w:p>
    <w:p>
      <w:pPr>
        <w:pStyle w:val="Heading2"/>
        <w:keepNext/>
      </w:pPr>
      <w:r>
        <w:t>Seitenübersicht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Leistung</w:t>
            </w:r>
          </w:p>
        </w:tc>
        <w:tc>
          <w:tcPr>
            <w:tcW w:type="dxa" w:w="3360"/>
            <w:shd w:fill="0B6B73"/>
            <w:tcMar>
              <w:top w:w="100" w:type="dxa"/>
              <w:start w:w="120" w:type="dxa"/>
              <w:bottom w:w="100" w:type="dxa"/>
              <w:end w:w="120" w:type="dxa"/>
            </w:tcMar>
          </w:tcPr>
          <w:p>
            <w:r>
              <w:rPr>
                <w:b/>
                <w:color w:val="FFFFFF"/>
              </w:rPr>
              <w:t>Route</w:t>
            </w:r>
          </w:p>
        </w:tc>
        <w:tc>
          <w:tcPr>
            <w:tcW w:type="dxa" w:w="3360"/>
            <w:shd w:fill="0B6B73"/>
            <w:tcMar>
              <w:top w:w="100" w:type="dxa"/>
              <w:start w:w="120" w:type="dxa"/>
              <w:bottom w:w="100" w:type="dxa"/>
              <w:end w:w="120" w:type="dxa"/>
            </w:tcMar>
          </w:tcPr>
          <w:p>
            <w:r>
              <w:rPr>
                <w:b/>
                <w:color w:val="FFFFFF"/>
              </w:rPr>
              <w:t>Primäre Suchphrase</w:t>
            </w:r>
          </w:p>
        </w:tc>
      </w:tr>
      <w:tr>
        <w:trPr>
          <w:cantSplit/>
        </w:trPr>
        <w:tc>
          <w:tcPr>
            <w:tcW w:type="dxa" w:w="3360"/>
            <w:tcMar>
              <w:top w:w="100" w:type="dxa"/>
              <w:start w:w="120" w:type="dxa"/>
              <w:bottom w:w="100" w:type="dxa"/>
              <w:end w:w="120" w:type="dxa"/>
            </w:tcMar>
            <w:shd w:fill="F5F7F8"/>
          </w:tcPr>
          <w:p>
            <w:r>
              <w:t>Strom</w:t>
            </w:r>
          </w:p>
        </w:tc>
        <w:tc>
          <w:tcPr>
            <w:tcW w:type="dxa" w:w="3360"/>
            <w:tcMar>
              <w:top w:w="100" w:type="dxa"/>
              <w:start w:w="120" w:type="dxa"/>
              <w:bottom w:w="100" w:type="dxa"/>
              <w:end w:w="120" w:type="dxa"/>
            </w:tcMar>
            <w:shd w:fill="F5F7F8"/>
          </w:tcPr>
          <w:p>
            <w:r>
              <w:t>/stromanbieter-stolberg/</w:t>
            </w:r>
          </w:p>
        </w:tc>
        <w:tc>
          <w:tcPr>
            <w:tcW w:type="dxa" w:w="3360"/>
            <w:tcMar>
              <w:top w:w="100" w:type="dxa"/>
              <w:start w:w="120" w:type="dxa"/>
              <w:bottom w:w="100" w:type="dxa"/>
              <w:end w:w="120" w:type="dxa"/>
            </w:tcMar>
            <w:shd w:fill="F5F7F8"/>
          </w:tcPr>
          <w:p>
            <w:r>
              <w:t>Stromanbieter Stolberg vergleichen</w:t>
            </w:r>
          </w:p>
        </w:tc>
      </w:tr>
      <w:tr>
        <w:trPr>
          <w:cantSplit/>
        </w:trPr>
        <w:tc>
          <w:tcPr>
            <w:tcW w:type="dxa" w:w="3360"/>
            <w:tcMar>
              <w:top w:w="100" w:type="dxa"/>
              <w:start w:w="120" w:type="dxa"/>
              <w:bottom w:w="100" w:type="dxa"/>
              <w:end w:w="120" w:type="dxa"/>
            </w:tcMar>
            <w:shd w:fill="FFFFFF"/>
          </w:tcPr>
          <w:p>
            <w:r>
              <w:t>Gas</w:t>
            </w:r>
          </w:p>
        </w:tc>
        <w:tc>
          <w:tcPr>
            <w:tcW w:type="dxa" w:w="3360"/>
            <w:tcMar>
              <w:top w:w="100" w:type="dxa"/>
              <w:start w:w="120" w:type="dxa"/>
              <w:bottom w:w="100" w:type="dxa"/>
              <w:end w:w="120" w:type="dxa"/>
            </w:tcMar>
            <w:shd w:fill="FFFFFF"/>
          </w:tcPr>
          <w:p>
            <w:r>
              <w:t>/gasanbieter-stolberg/</w:t>
            </w:r>
          </w:p>
        </w:tc>
        <w:tc>
          <w:tcPr>
            <w:tcW w:type="dxa" w:w="3360"/>
            <w:tcMar>
              <w:top w:w="100" w:type="dxa"/>
              <w:start w:w="120" w:type="dxa"/>
              <w:bottom w:w="100" w:type="dxa"/>
              <w:end w:w="120" w:type="dxa"/>
            </w:tcMar>
            <w:shd w:fill="FFFFFF"/>
          </w:tcPr>
          <w:p>
            <w:r>
              <w:t>Gasanbieter Stolberg vergleichen</w:t>
            </w:r>
          </w:p>
        </w:tc>
      </w:tr>
      <w:tr>
        <w:trPr>
          <w:cantSplit/>
        </w:trPr>
        <w:tc>
          <w:tcPr>
            <w:tcW w:type="dxa" w:w="3360"/>
            <w:tcMar>
              <w:top w:w="100" w:type="dxa"/>
              <w:start w:w="120" w:type="dxa"/>
              <w:bottom w:w="100" w:type="dxa"/>
              <w:end w:w="120" w:type="dxa"/>
            </w:tcMar>
            <w:shd w:fill="F5F7F8"/>
          </w:tcPr>
          <w:p>
            <w:r>
              <w:t>Internet</w:t>
            </w:r>
          </w:p>
        </w:tc>
        <w:tc>
          <w:tcPr>
            <w:tcW w:type="dxa" w:w="3360"/>
            <w:tcMar>
              <w:top w:w="100" w:type="dxa"/>
              <w:start w:w="120" w:type="dxa"/>
              <w:bottom w:w="100" w:type="dxa"/>
              <w:end w:w="120" w:type="dxa"/>
            </w:tcMar>
            <w:shd w:fill="F5F7F8"/>
          </w:tcPr>
          <w:p>
            <w:r>
              <w:t>/internetanbieter-stolberg/</w:t>
            </w:r>
          </w:p>
        </w:tc>
        <w:tc>
          <w:tcPr>
            <w:tcW w:type="dxa" w:w="3360"/>
            <w:tcMar>
              <w:top w:w="100" w:type="dxa"/>
              <w:start w:w="120" w:type="dxa"/>
              <w:bottom w:w="100" w:type="dxa"/>
              <w:end w:w="120" w:type="dxa"/>
            </w:tcMar>
            <w:shd w:fill="F5F7F8"/>
          </w:tcPr>
          <w:p>
            <w:r>
              <w:t>Internetanbieter Stolberg vergleichen</w:t>
            </w:r>
          </w:p>
        </w:tc>
      </w:tr>
    </w:tbl>
    <w:p>
      <w:pPr>
        <w:sectPr>
          <w:headerReference w:type="default" r:id="rId9"/>
          <w:footerReference w:type="default" r:id="rId10"/>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1 · STROM</w:t>
      </w:r>
    </w:p>
    <w:p>
      <w:pPr>
        <w:pStyle w:val="Heading1"/>
        <w:keepNext/>
      </w:pPr>
      <w:r>
        <w:t>Stromanbieter in Stolberg vergleichen – persönlich beraten wechseln</w:t>
      </w:r>
    </w:p>
    <w:p>
      <w:pPr>
        <w:pStyle w:val="BodyText"/>
      </w:pPr>
      <w:r>
        <w:t>Sie wohnen oder arbeiten in Stolberg und möchten Ihren Stromvertrag verständlich prüfen lassen? Energie Alemi vergleicht passende Tarife verschiedener Anbieter und begleitet Sie auf Wunsch beim Wechsel – für Privathaushalte, Gewerbe und Industrie.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/stromanbieter-stolberg/</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Stromanbieter Stolberg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Stromtarife in Stolberg persönlich vergleichen: Energie Alemi prüft Vertrag, Verbrauch und Konditionen und begleitet auf Wunsch den Anbieterwechsel.</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Stromanbieter in Stolberg vergleichen – persönlich beraten wechseln</w:t>
            </w:r>
          </w:p>
        </w:tc>
      </w:tr>
    </w:tbl>
    <w:p>
      <w:pPr>
        <w:pStyle w:val="Heading2"/>
        <w:keepNext/>
      </w:pPr>
      <w:r>
        <w:t>Hero-Vertrauenszeile</w:t>
      </w:r>
    </w:p>
    <w:p>
      <w:pPr>
        <w:pStyle w:val="ListBullet"/>
      </w:pPr>
      <w:r>
        <w:t>Kostenlose Tarifberatung</w:t>
      </w:r>
    </w:p>
    <w:p>
      <w:pPr>
        <w:pStyle w:val="ListBullet"/>
      </w:pPr>
      <w:r>
        <w:t>Persönlicher Ansprechpartner in Aachen</w:t>
      </w:r>
    </w:p>
    <w:p>
      <w:pPr>
        <w:pStyle w:val="ListBullet"/>
      </w:pPr>
      <w:r>
        <w:t>Begleitung beim Anbieterwechsel</w:t>
      </w:r>
    </w:p>
    <w:p>
      <w:pPr>
        <w:pStyle w:val="Heading1"/>
        <w:keepNext/>
      </w:pPr>
      <w:r>
        <w:t>Vollständiger Seitentext</w:t>
      </w:r>
    </w:p>
    <w:p>
      <w:pPr>
        <w:pStyle w:val="Heading2"/>
        <w:keepNext/>
      </w:pPr>
      <w:r>
        <w:t>Ein guter Stromtarif passt zu Verbrauch und Vertragsziel</w:t>
      </w:r>
    </w:p>
    <w:p>
      <w:pPr>
        <w:pStyle w:val="BodyText"/>
      </w:pPr>
      <w:r>
        <w:t>Ein niedriger Arbeitspreis allein macht noch keinen guten Stromvertrag. Für einen belastbaren Vergleich zählen die voraussichtlichen Jahreskosten: Arbeitspreis, Grundpreis und mögliche Boni müssen gemeinsam betrachtet werden. Ebenso wichtig sind Laufzeit, Kündigungsfrist, Zahlungsweise und der genaue Umfang einer Preisgarantie.</w:t>
      </w:r>
    </w:p>
    <w:p>
      <w:pPr>
        <w:pStyle w:val="BodyText"/>
      </w:pPr>
      <w:r>
        <w:t>Energie Alemi prüft Ihre aktuelle Rechnung und ordnet die Angebote so ein, dass Sie nicht nur einen kurzfristigen Aktionspreis sehen. Ziel ist eine nachvollziehbare Entscheidung, die zu Ihrem Verbrauch und Ihrer gewünschten Flexibilität passt.</w:t>
      </w:r>
    </w:p>
    <w:p>
      <w:pPr>
        <w:pStyle w:val="BodyText"/>
      </w:pPr>
      <w:r>
        <w:t>Die Beratung richtet sich an Kundinnen und Kunden im gesamten Stolberger Stadtgebiet – etwa in Atsch, Büsbach, Breinig, Mausbach, Vicht oder Zweifall. Die persönliche Beratung findet telefonisch oder am Standort von Energie Alemi in Aachen statt.</w:t>
      </w:r>
    </w:p>
    <w:p>
      <w:pPr>
        <w:pStyle w:val="Heading2"/>
        <w:keepNext/>
      </w:pPr>
      <w:r>
        <w:t>Stromtarife für Privathaushalte, Gewerbe und Industrie</w:t>
      </w:r>
    </w:p>
    <w:p>
      <w:pPr>
        <w:pStyle w:val="BodyText"/>
      </w:pPr>
      <w:r>
        <w:t>Privathaushalte profitieren von einem Vergleich, der Haushaltsgröße, Jahresverbrauch und persönliche Prioritäten berücksichtigt. Wer Wert auf erneuerbare Energien legt, kann die ausgewiesene Stromherkunft und die Bedingungen entsprechender Tarife in die Auswahl einbeziehen.</w:t>
      </w:r>
    </w:p>
    <w:p>
      <w:pPr>
        <w:pStyle w:val="BodyText"/>
      </w:pPr>
      <w:r>
        <w:t>Bei Gewerbe- und Industriekunden stehen Verbrauchsprofil, Planungssicherheit und passende Vertragskonditionen im Vordergrund. Energie Alemi erfasst die betriebliche Situation und bespricht die verfügbaren Optionen verständlich und strukturiert.</w:t>
      </w:r>
    </w:p>
    <w:p>
      <w:pPr>
        <w:pStyle w:val="Heading2"/>
        <w:keepNext/>
      </w:pPr>
      <w:r>
        <w:t>So funktioniert der Stromanbieterwechsel in vier Schritten</w:t>
      </w:r>
    </w:p>
    <w:p>
      <w:pPr>
        <w:pStyle w:val="BodyText"/>
      </w:pPr>
      <w:r>
        <w:rPr>
          <w:b/>
          <w:color w:val="D48B18"/>
        </w:rPr>
        <w:t>1.</w:t>
      </w:r>
      <w:r>
        <w:t xml:space="preserve"> Vertrag und Verbrauch prüfen. Halten Sie Ihre letzte Jahresabrechnung, den aktuellen Vertrag und möglichst Zählernummer oder Marktlokations-ID bereit.</w:t>
      </w:r>
    </w:p>
    <w:p>
      <w:pPr>
        <w:pStyle w:val="BodyText"/>
      </w:pPr>
      <w:r>
        <w:rPr>
          <w:b/>
          <w:color w:val="D48B18"/>
        </w:rPr>
        <w:t>2.</w:t>
      </w:r>
      <w:r>
        <w:t xml:space="preserve"> Angebote nachvollziehbar vergleichen. Wir betrachten Jahreskosten, Laufzeit, Kündigungsfrist, Preisgarantie, Zahlungsweise und Bonusregeln gemeinsam.</w:t>
      </w:r>
    </w:p>
    <w:p>
      <w:pPr>
        <w:pStyle w:val="BodyText"/>
      </w:pPr>
      <w:r>
        <w:rPr>
          <w:b/>
          <w:color w:val="D48B18"/>
        </w:rPr>
        <w:t>3.</w:t>
      </w:r>
      <w:r>
        <w:t xml:space="preserve"> Passenden Tarif auswählen. Sie entscheiden, welches Angebot zu Ihren Anforderungen passt und erhalten vor dem Abschluss die relevanten Vertragsinformationen.</w:t>
      </w:r>
    </w:p>
    <w:p>
      <w:pPr>
        <w:pStyle w:val="BodyText"/>
      </w:pPr>
      <w:r>
        <w:rPr>
          <w:b/>
          <w:color w:val="D48B18"/>
        </w:rPr>
        <w:t>4.</w:t>
      </w:r>
      <w:r>
        <w:t xml:space="preserve"> Wechsel begleiten lassen. Auf Wunsch unterstützen wir die notwendigen Schritte und bleiben auch nach dem Wechsel Ihr Ansprechpartner.</w:t>
      </w:r>
    </w:p>
    <w:p>
      <w:pPr>
        <w:pStyle w:val="Heading2"/>
        <w:keepNext/>
      </w:pPr>
      <w:r>
        <w:t>Darauf sollten Sie beim Stromvergleich achten</w:t>
      </w:r>
    </w:p>
    <w:p>
      <w:pPr>
        <w:pStyle w:val="BodyText"/>
      </w:pPr>
      <w:r>
        <w:rPr>
          <w:b/>
        </w:rPr>
        <w:t>Gesamtkosten:</w:t>
      </w:r>
      <w:r>
        <w:t xml:space="preserve"> Grundpreis und Arbeitspreis gemeinsam auf den erwarteten Jahresverbrauch beziehen.</w:t>
      </w:r>
    </w:p>
    <w:p>
      <w:pPr>
        <w:pStyle w:val="BodyText"/>
      </w:pPr>
      <w:r>
        <w:rPr>
          <w:b/>
        </w:rPr>
        <w:t>Vertragslaufzeit:</w:t>
      </w:r>
      <w:r>
        <w:t xml:space="preserve"> Prüfen, wie lange Sie gebunden sind und wann ein weiterer Wechsel möglich wäre.</w:t>
      </w:r>
    </w:p>
    <w:p>
      <w:pPr>
        <w:pStyle w:val="BodyText"/>
      </w:pPr>
      <w:r>
        <w:rPr>
          <w:b/>
        </w:rPr>
        <w:t>Kündigungsfrist:</w:t>
      </w:r>
      <w:r>
        <w:t xml:space="preserve"> Den nächstmöglichen Kündigungstermin des bestehenden Vertrags berücksichtigen.</w:t>
      </w:r>
    </w:p>
    <w:p>
      <w:pPr>
        <w:pStyle w:val="BodyText"/>
      </w:pPr>
      <w:r>
        <w:rPr>
          <w:b/>
        </w:rPr>
        <w:t>Preisgarantie:</w:t>
      </w:r>
      <w:r>
        <w:t xml:space="preserve"> Genau ansehen, welche Preisbestandteile erfasst sind und wie lange die Garantie gilt.</w:t>
      </w:r>
    </w:p>
    <w:p>
      <w:pPr>
        <w:pStyle w:val="BodyText"/>
      </w:pPr>
      <w:r>
        <w:rPr>
          <w:b/>
        </w:rPr>
        <w:t>Bonusbedingungen:</w:t>
      </w:r>
      <w:r>
        <w:t xml:space="preserve"> Einmalige Boni getrennt von den laufenden Kosten im Folgejahr bewerten.</w:t>
      </w:r>
    </w:p>
    <w:p>
      <w:pPr>
        <w:pStyle w:val="BodyText"/>
      </w:pPr>
      <w:r>
        <w:rPr>
          <w:b/>
        </w:rPr>
        <w:t>Zahlungsweise:</w:t>
      </w:r>
      <w:r>
        <w:t xml:space="preserve"> Monatliche Abschläge sind in der Regel übersichtlicher als Vorkasse oder hohe Vorauszahlungen.</w:t>
      </w:r>
    </w:p>
    <w:p>
      <w:pPr>
        <w:pStyle w:val="Heading2"/>
        <w:keepNext/>
      </w:pPr>
      <w:r>
        <w:t>Persönliche Tarifberatung für Stolberg – direkt aus Aachen</w:t>
      </w:r>
    </w:p>
    <w:p>
      <w:pPr>
        <w:pStyle w:val="BodyText"/>
      </w:pPr>
      <w:r>
        <w:t>Sie möchten Ihren Stromvertrag nicht allein anhand langer Vergleichslisten beurteilen? Energie Alemi berät Kundinnen und Kunden aus Stolberg telefonisch und persönlich am Alexianergraben 9 in 52064 Aachen. Bringen Sie Ihre letzte Stromrechnung mit oder halten Sie Jahresverbrauch und Vertragsdaten bereit.</w:t>
      </w:r>
    </w:p>
    <w:p>
      <w:pPr>
        <w:pStyle w:val="BodyText"/>
      </w:pPr>
      <w:r>
        <w:rPr>
          <w:b/>
        </w:rPr>
        <w:t>CTA:</w:t>
      </w:r>
      <w:r>
        <w:t xml:space="preserve"> Jetzt Stromtarife für Stolberg prüfen lassen</w:t>
      </w:r>
    </w:p>
    <w:p>
      <w:pPr>
        <w:pStyle w:val="BodyText"/>
      </w:pPr>
      <w:r>
        <w:rPr>
          <w:b/>
        </w:rPr>
        <w:t>CTA-Zusatz:</w:t>
      </w:r>
      <w:r>
        <w:t xml:space="preserve"> Kostenlose Beratung unter 0176 659 493 90 oder über die Kontaktseite.</w:t>
      </w:r>
    </w:p>
    <w:p>
      <w:pPr>
        <w:pStyle w:val="Heading1"/>
        <w:keepNext/>
      </w:pPr>
      <w:r>
        <w:t>Häufige Fragen zu Stromtarifen in Stolberg</w:t>
      </w:r>
    </w:p>
    <w:p>
      <w:pPr>
        <w:pStyle w:val="Heading3"/>
        <w:keepNext/>
      </w:pPr>
      <w:r>
        <w:t>Ist die Tarifberatung für Kundinnen und Kunden aus Stolberg kostenlos?</w:t>
      </w:r>
    </w:p>
    <w:p>
      <w:pPr>
        <w:pStyle w:val="BodyText"/>
      </w:pPr>
      <w:r>
        <w:t>Ja. Energie Alemi bietet die Tarifberatung kostenlos an. Vor einem Vertragsabschluss erhalten Sie die relevanten Tarif- und Vertragsinformationen.</w:t>
      </w:r>
    </w:p>
    <w:p>
      <w:pPr>
        <w:pStyle w:val="Heading3"/>
        <w:keepNext/>
      </w:pPr>
      <w:r>
        <w:t>Welche Stromanbieter sind an meiner Adresse in Stolberg verfügbar?</w:t>
      </w:r>
    </w:p>
    <w:p>
      <w:pPr>
        <w:pStyle w:val="BodyText"/>
      </w:pPr>
      <w:r>
        <w:t>Die verfügbaren Angebote hängen von der Lieferadresse und den aktuellen Tarifbedingungen ab. Für einen konkreten Vergleich werden deshalb Ihre Adresse und Verbrauchsdaten benötigt.</w:t>
      </w:r>
    </w:p>
    <w:p>
      <w:pPr>
        <w:pStyle w:val="Heading3"/>
        <w:keepNext/>
      </w:pPr>
      <w:r>
        <w:t>Wird mein Strom beim Anbieterwechsel unterbrochen?</w:t>
      </w:r>
    </w:p>
    <w:p>
      <w:pPr>
        <w:pStyle w:val="BodyText"/>
      </w:pPr>
      <w:r>
        <w:t>Ein regulärer Lieferantenwechsel ist ein vertraglicher Vorgang; Netz und Zähler bleiben bestehen. Die gesetzlich vorgesehene Grund- oder Ersatzversorgung sichert die Stromlieferung ab.</w:t>
      </w:r>
    </w:p>
    <w:p>
      <w:pPr>
        <w:pStyle w:val="Heading3"/>
        <w:keepNext/>
      </w:pPr>
      <w:r>
        <w:t>Welche Unterlagen brauche ich für den Stromvergleich?</w:t>
      </w:r>
    </w:p>
    <w:p>
      <w:pPr>
        <w:pStyle w:val="BodyText"/>
      </w:pPr>
      <w:r>
        <w:t>Hilfreich sind die letzte Jahresabrechnung, der aktuelle Vertrag, Ihr Jahresverbrauch, die Zählernummer oder Marktlokations-ID, der bisherige Anbieter und Ihre Kundennummer.</w:t>
      </w:r>
    </w:p>
    <w:p>
      <w:pPr>
        <w:pStyle w:val="Heading3"/>
        <w:keepNext/>
      </w:pPr>
      <w:r>
        <w:t>Muss ich meinen bisherigen Stromvertrag selbst kündigen?</w:t>
      </w:r>
    </w:p>
    <w:p>
      <w:pPr>
        <w:pStyle w:val="BodyText"/>
      </w:pPr>
      <w:r>
        <w:t>Im Normalfall übernimmt der neue Lieferant die Kündigung, wenn Sie ihn bevollmächtigen. Bei Sonderkündigungen, einem Umzug oder sehr kurzen Fristen kann ein anderes Vorgehen nötig sein.</w:t>
      </w:r>
    </w:p>
    <w:p>
      <w:pPr>
        <w:pStyle w:val="Heading3"/>
        <w:keepNext/>
      </w:pPr>
      <w:r>
        <w:t>Wie lange dauert der Stromanbieterwechsel?</w:t>
      </w:r>
    </w:p>
    <w:p>
      <w:pPr>
        <w:pStyle w:val="BodyText"/>
      </w:pPr>
      <w:r>
        <w:t>Der mögliche Lieferbeginn hängt vor allem von der Restlaufzeit, der Kündigungsfrist und vollständig vorliegenden Daten ab. Der technische Wechselprozess ersetzt keine vertragliche Kündigungsfrist.</w:t>
      </w:r>
    </w:p>
    <w:p>
      <w:pPr>
        <w:pStyle w:val="Heading3"/>
        <w:keepNext/>
      </w:pPr>
      <w:r>
        <w:t>Berät Energie Alemi auch Gewerbe- und Industriekunden in Stolberg?</w:t>
      </w:r>
    </w:p>
    <w:p>
      <w:pPr>
        <w:pStyle w:val="BodyText"/>
      </w:pPr>
      <w:r>
        <w:t>Ja. Die Beratung richtet sich an Privat-, Gewerbe- und Industriekunden. Der Vergleich wird an Verbrauch, Vertragsziel und betriebliche Anforderungen angepasst.</w:t>
      </w:r>
    </w:p>
    <w:p>
      <w:pPr>
        <w:pStyle w:val="Heading3"/>
        <w:keepNext/>
      </w:pPr>
      <w:r>
        <w:t>Kann ich beim Vergleich Ökostrom berücksichtigen?</w:t>
      </w:r>
    </w:p>
    <w:p>
      <w:pPr>
        <w:pStyle w:val="BodyText"/>
      </w:pPr>
      <w:r>
        <w:t>Ja. Wenn Ihnen die Stromherkunft wichtig ist, können entsprechende Tarife in die Auswahl einbezogen werden. Entscheidend sind die konkreten Angaben und Bedingungen des jeweiligen Angebots.</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Gasanbieter Stolberg</w:t>
            </w:r>
          </w:p>
        </w:tc>
        <w:tc>
          <w:tcPr>
            <w:tcW w:type="dxa" w:w="3360"/>
            <w:tcMar>
              <w:top w:w="100" w:type="dxa"/>
              <w:start w:w="120" w:type="dxa"/>
              <w:bottom w:w="100" w:type="dxa"/>
              <w:end w:w="120" w:type="dxa"/>
            </w:tcMar>
          </w:tcPr>
          <w:p>
            <w:r>
              <w:t>/gasanbieter-stolberg/</w:t>
            </w:r>
          </w:p>
        </w:tc>
        <w:tc>
          <w:tcPr>
            <w:tcW w:type="dxa" w:w="3360"/>
            <w:tcMar>
              <w:top w:w="100" w:type="dxa"/>
              <w:start w:w="120" w:type="dxa"/>
              <w:bottom w:w="100" w:type="dxa"/>
              <w:end w:w="120" w:type="dxa"/>
            </w:tcMar>
          </w:tcPr>
          <w:p>
            <w:r>
              <w:t>Querverlinkung im Einleitungsteil</w:t>
            </w:r>
          </w:p>
        </w:tc>
      </w:tr>
      <w:tr>
        <w:trPr>
          <w:cantSplit/>
        </w:trPr>
        <w:tc>
          <w:tcPr>
            <w:tcW w:type="dxa" w:w="3360"/>
            <w:tcMar>
              <w:top w:w="100" w:type="dxa"/>
              <w:start w:w="120" w:type="dxa"/>
              <w:bottom w:w="100" w:type="dxa"/>
              <w:end w:w="120" w:type="dxa"/>
            </w:tcMar>
          </w:tcPr>
          <w:p>
            <w:r>
              <w:t>Internetanbieter Stolberg</w:t>
            </w:r>
          </w:p>
        </w:tc>
        <w:tc>
          <w:tcPr>
            <w:tcW w:type="dxa" w:w="3360"/>
            <w:tcMar>
              <w:top w:w="100" w:type="dxa"/>
              <w:start w:w="120" w:type="dxa"/>
              <w:bottom w:w="100" w:type="dxa"/>
              <w:end w:w="120" w:type="dxa"/>
            </w:tcMar>
          </w:tcPr>
          <w:p>
            <w:r>
              <w:t>/internetanbieter-stolberg/</w:t>
            </w:r>
          </w:p>
        </w:tc>
        <w:tc>
          <w:tcPr>
            <w:tcW w:type="dxa" w:w="3360"/>
            <w:tcMar>
              <w:top w:w="100" w:type="dxa"/>
              <w:start w:w="120" w:type="dxa"/>
              <w:bottom w:w="100" w:type="dxa"/>
              <w:end w:w="120" w:type="dxa"/>
            </w:tcMar>
          </w:tcPr>
          <w:p>
            <w:r>
              <w:t>Querverlinkung im Abschnitt zu gemeinsamer Vertragsprüfung</w:t>
            </w:r>
          </w:p>
        </w:tc>
      </w:tr>
      <w:tr>
        <w:trPr>
          <w:cantSplit/>
        </w:trPr>
        <w:tc>
          <w:tcPr>
            <w:tcW w:type="dxa" w:w="3360"/>
            <w:tcMar>
              <w:top w:w="100" w:type="dxa"/>
              <w:start w:w="120" w:type="dxa"/>
              <w:bottom w:w="100" w:type="dxa"/>
              <w:end w:w="120" w:type="dxa"/>
            </w:tcMar>
          </w:tcPr>
          <w:p>
            <w:r>
              <w:t>Stromanbieter Aachen</w:t>
            </w:r>
          </w:p>
        </w:tc>
        <w:tc>
          <w:tcPr>
            <w:tcW w:type="dxa" w:w="3360"/>
            <w:tcMar>
              <w:top w:w="100" w:type="dxa"/>
              <w:start w:w="120" w:type="dxa"/>
              <w:bottom w:w="100" w:type="dxa"/>
              <w:end w:w="120" w:type="dxa"/>
            </w:tcMar>
          </w:tcPr>
          <w:p>
            <w:r>
              <w:t>/stromanbieter-aachen/</w:t>
            </w:r>
          </w:p>
        </w:tc>
        <w:tc>
          <w:tcPr>
            <w:tcW w:type="dxa" w:w="3360"/>
            <w:tcMar>
              <w:top w:w="100" w:type="dxa"/>
              <w:start w:w="120" w:type="dxa"/>
              <w:bottom w:w="100" w:type="dxa"/>
              <w:end w:w="120" w:type="dxa"/>
            </w:tcMar>
          </w:tcPr>
          <w:p>
            <w:r>
              <w:t>Standort- und Leistungsbezug</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Stolberg-Landingpages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Tarifberatung für Kundinnen und Kunden aus Stolberg kostenlos?",</w:t>
              <w:br/>
              <w:t xml:space="preserve">      "acceptedAnswer": {</w:t>
              <w:br/>
              <w:t xml:space="preserve">        "@type": "Answer",</w:t>
              <w:br/>
              <w:t xml:space="preserve">        "text": "Ja. Energie Alemi bietet die Tarifberatung kostenlos an. Vor einem Vertragsabschluss erhalten Sie die relevanten Tarif- und Vertragsinformationen."</w:t>
              <w:br/>
              <w:t xml:space="preserve">      }</w:t>
              <w:br/>
              <w:t xml:space="preserve">    },</w:t>
              <w:br/>
              <w:t xml:space="preserve">    {</w:t>
              <w:br/>
              <w:t xml:space="preserve">      "@type": "Question",</w:t>
              <w:br/>
              <w:t xml:space="preserve">      "name": "Welche Stromanbieter sind an meiner Adresse in Stolberg verfügbar?",</w:t>
              <w:br/>
              <w:t xml:space="preserve">      "acceptedAnswer": {</w:t>
              <w:br/>
              <w:t xml:space="preserve">        "@type": "Answer",</w:t>
              <w:br/>
              <w:t xml:space="preserve">        "text": "Die verfügbaren Angebote hängen von der Lieferadresse und den aktuellen Tarifbedingungen ab. Für einen konkreten Vergleich werden deshalb Ihre Adresse und Verbrauchsdaten benötigt."</w:t>
              <w:br/>
              <w:t xml:space="preserve">      }</w:t>
              <w:br/>
              <w:t xml:space="preserve">    },</w:t>
              <w:br/>
              <w:t xml:space="preserve">    {</w:t>
              <w:br/>
              <w:t xml:space="preserve">      "@type": "Question",</w:t>
              <w:br/>
              <w:t xml:space="preserve">      "name": "Wird mein Strom beim Anbieterwechsel unterbrochen?",</w:t>
              <w:br/>
              <w:t xml:space="preserve">      "acceptedAnswer": {</w:t>
              <w:br/>
              <w:t xml:space="preserve">        "@type": "Answer",</w:t>
              <w:br/>
              <w:t xml:space="preserve">        "text": "Ein regulärer Lieferantenwechsel ist ein vertraglicher Vorgang; Netz und Zähler bleiben bestehen. Die gesetzlich vorgesehene Grund- oder Ersatzversorgung sichert die Stromlieferung ab."</w:t>
              <w:br/>
              <w:t xml:space="preserve">      }</w:t>
              <w:br/>
              <w:t xml:space="preserve">    },</w:t>
              <w:br/>
              <w:t xml:space="preserve">    {</w:t>
              <w:br/>
              <w:t xml:space="preserve">      "@type": "Question",</w:t>
              <w:br/>
              <w:t xml:space="preserve">      "name": "Welche Unterlagen brauche ich für den Stromvergleich?",</w:t>
              <w:br/>
              <w:t xml:space="preserve">      "acceptedAnswer": {</w:t>
              <w:br/>
              <w:t xml:space="preserve">        "@type": "Answer",</w:t>
              <w:br/>
              <w:t xml:space="preserve">        "text": "Hilfreich sind die letzte Jahresabrechnung, der aktuelle Vertrag, Ihr Jahresverbrauch, die Zählernummer oder Marktlokations-ID, der bisherige Anbieter und Ihre Kundennummer."</w:t>
              <w:br/>
              <w:t xml:space="preserve">      }</w:t>
              <w:br/>
              <w:t xml:space="preserve">    },</w:t>
              <w:br/>
              <w:t xml:space="preserve">    {</w:t>
              <w:br/>
              <w:t xml:space="preserve">      "@type": "Question",</w:t>
              <w:br/>
              <w:t xml:space="preserve">      "name": "Muss ich meinen bisherigen Stromvertrag selbst kündigen?",</w:t>
              <w:br/>
              <w:t xml:space="preserve">      "acceptedAnswer": {</w:t>
              <w:br/>
              <w:t xml:space="preserve">        "@type": "Answer",</w:t>
              <w:br/>
              <w:t xml:space="preserve">        "text": "Im Normalfall übernimmt der neue Lieferant die Kündigung, wenn Sie ihn bevollmächtigen. Bei Sonderkündigungen, einem Umzug oder sehr kurzen Fristen kann ein anderes Vorgehen nötig sein."</w:t>
              <w:br/>
              <w:t xml:space="preserve">      }</w:t>
              <w:br/>
              <w:t xml:space="preserve">    },</w:t>
              <w:br/>
              <w:t xml:space="preserve">    {</w:t>
              <w:br/>
              <w:t xml:space="preserve">      "@type": "Question",</w:t>
              <w:br/>
              <w:t xml:space="preserve">      "name": "Wie lange dauert der Stromanbieterwechsel?",</w:t>
              <w:br/>
              <w:t xml:space="preserve">      "acceptedAnswer": {</w:t>
              <w:br/>
              <w:t xml:space="preserve">        "@type": "Answer",</w:t>
              <w:br/>
              <w:t xml:space="preserve">        "text": "Der mögliche Lieferbeginn hängt vor allem von der Restlaufzeit, der Kündigungsfrist und vollständig vorliegenden Daten ab. Der technische Wechselprozess ersetzt keine vertragliche Kündigungsfrist."</w:t>
              <w:br/>
              <w:t xml:space="preserve">      }</w:t>
              <w:br/>
              <w:t xml:space="preserve">    },</w:t>
              <w:br/>
              <w:t xml:space="preserve">    {</w:t>
              <w:br/>
              <w:t xml:space="preserve">      "@type": "Question",</w:t>
              <w:br/>
              <w:t xml:space="preserve">      "name": "Berät Energie Alemi auch Gewerbe- und Industriekunden in Stolberg?",</w:t>
              <w:br/>
              <w:t xml:space="preserve">      "acceptedAnswer": {</w:t>
              <w:br/>
              <w:t xml:space="preserve">        "@type": "Answer",</w:t>
              <w:br/>
              <w:t xml:space="preserve">        "text": "Ja. Die Beratung richtet sich an Privat-, Gewerbe- und Industriekunden. Der Vergleich wird an Verbrauch, Vertragsziel und betriebliche Anforderungen angepasst."</w:t>
              <w:br/>
              <w:t xml:space="preserve">      }</w:t>
              <w:br/>
              <w:t xml:space="preserve">    },</w:t>
              <w:br/>
              <w:t xml:space="preserve">    {</w:t>
              <w:br/>
              <w:t xml:space="preserve">      "@type": "Question",</w:t>
              <w:br/>
              <w:t xml:space="preserve">      "name": "Kann ich beim Vergleich Ökostrom berücksichtigen?",</w:t>
              <w:br/>
              <w:t xml:space="preserve">      "acceptedAnswer": {</w:t>
              <w:br/>
              <w:t xml:space="preserve">        "@type": "Answer",</w:t>
              <w:br/>
              <w:t xml:space="preserve">        "text": "Ja. Wenn Ihnen die Stromherkunft wichtig ist, können entsprechende Tarife in die Auswahl einbezogen werden. Entscheidend sind die konkreten Angaben und Bedingungen des jeweiligen Angebots."</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/stromanbieter-stolberg/</w:t>
      </w:r>
    </w:p>
    <w:p>
      <w:pPr>
        <w:pStyle w:val="ListBullet"/>
      </w:pPr>
      <w:r>
        <w:t>Title Tag exakt übernehmen: Stromanbieter Stolberg vergleichen | Energie Alemi</w:t>
      </w:r>
    </w:p>
    <w:p>
      <w:pPr>
        <w:pStyle w:val="ListBullet"/>
      </w:pPr>
      <w:r>
        <w:t>Meta Description exakt übernehmen: Stromtarife in Stolberg persönlich vergleichen: Energie Alemi prüft Vertrag, Verbrauch und Konditionen und begleitet auf Wunsch den Anbieterwechsel.</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1"/>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2 · GAS</w:t>
      </w:r>
    </w:p>
    <w:p>
      <w:pPr>
        <w:pStyle w:val="Heading1"/>
        <w:keepNext/>
      </w:pPr>
      <w:r>
        <w:t>Gasanbieter in Stolberg vergleichen – Tarife verständlich prüfen</w:t>
      </w:r>
    </w:p>
    <w:p>
      <w:pPr>
        <w:pStyle w:val="BodyText"/>
      </w:pPr>
      <w:r>
        <w:t>Sie haben in Stolberg einen eigenen Gasliefervertrag und möchten Kosten und Vertragsbedingungen prüfen? Energie Alemi vergleicht passende Gastarife verschiedener Anbieter und begleitet Sie auf Wunsch beim Wechsel – persönlich, transparent und gut erreichbar aus Stolberg.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/gasanbieter-stolberg/</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Gasanbieter Stolberg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Gastarife in Stolberg persönlich vergleichen: Energie Alemi prüft Verbrauch, Vertrag und Konditionen und begleitet auf Wunsch den Anbieterwechsel.</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Gasanbieter in Stolberg vergleichen – Tarife verständlich prüfen</w:t>
            </w:r>
          </w:p>
        </w:tc>
      </w:tr>
    </w:tbl>
    <w:p>
      <w:pPr>
        <w:pStyle w:val="Heading2"/>
        <w:keepNext/>
      </w:pPr>
      <w:r>
        <w:t>Hero-Vertrauenszeile</w:t>
      </w:r>
    </w:p>
    <w:p>
      <w:pPr>
        <w:pStyle w:val="ListBullet"/>
      </w:pPr>
      <w:r>
        <w:t>Kostenlose Tarifberatung</w:t>
      </w:r>
    </w:p>
    <w:p>
      <w:pPr>
        <w:pStyle w:val="ListBullet"/>
      </w:pPr>
      <w:r>
        <w:t>Vergleich nach Verbrauch und Gebäudesituation</w:t>
      </w:r>
    </w:p>
    <w:p>
      <w:pPr>
        <w:pStyle w:val="ListBullet"/>
      </w:pPr>
      <w:r>
        <w:t>Unterstützung beim Wechsel</w:t>
      </w:r>
    </w:p>
    <w:p>
      <w:pPr>
        <w:pStyle w:val="Heading1"/>
        <w:keepNext/>
      </w:pPr>
      <w:r>
        <w:t>Vollständiger Seitentext</w:t>
      </w:r>
    </w:p>
    <w:p>
      <w:pPr>
        <w:pStyle w:val="Heading2"/>
        <w:keepNext/>
      </w:pPr>
      <w:r>
        <w:t>Ein sinnvoller Gasvergleich beginnt mit Ihrer tatsächlichen Ausgangslage</w:t>
      </w:r>
    </w:p>
    <w:p>
      <w:pPr>
        <w:pStyle w:val="BodyText"/>
      </w:pPr>
      <w:r>
        <w:t>Beim Gastarif zählt nicht nur der Preis pro Kilowattstunde. Für einen fairen Vergleich werden Arbeitspreis und Grundpreis auf Ihren Jahresverbrauch bezogen. Zusätzlich sollten Laufzeit, Kündigungsfrist, Zahlungsweise, Preisgarantie und mögliche Bonusbedingungen gemeinsam bewertet werden.</w:t>
      </w:r>
    </w:p>
    <w:p>
      <w:pPr>
        <w:pStyle w:val="BodyText"/>
      </w:pPr>
      <w:r>
        <w:t>Auch die Wohn- oder Gebäudesituation ist wichtig: Wer in einem Mietshaus mit Zentralheizung lebt, schließt den Gasvertrag häufig nicht selbst ab. Ein eigener Anbieterwechsel ist nur möglich, wenn Sie selbst Vertragspartner für die Gaslieferung sind.</w:t>
      </w:r>
    </w:p>
    <w:p>
      <w:pPr>
        <w:pStyle w:val="BodyText"/>
      </w:pPr>
      <w:r>
        <w:t>Energie Alemi prüft Ihre letzte Gasrechnung und erklärt die verfügbaren Optionen verständlich. Die Beratung ist für Privatpersonen, Gewerbe und Industrie aus Stolberg gedacht – vom Kernstadtbereich bis zu Stadtteilen wie Breinig, Mausbach, Gressenich, Vicht und Zweifall.</w:t>
      </w:r>
    </w:p>
    <w:p>
      <w:pPr>
        <w:pStyle w:val="Heading2"/>
        <w:keepNext/>
      </w:pPr>
      <w:r>
        <w:t>Gasverträge ohne Lockpreis-Falle vergleichen</w:t>
      </w:r>
    </w:p>
    <w:p>
      <w:pPr>
        <w:pStyle w:val="BodyText"/>
      </w:pPr>
      <w:r>
        <w:t>Ein hoher Neukundenbonus kann ein Angebot im ersten Jahr attraktiv wirken lassen, sagt aber wenig über die laufenden Kosten danach aus. Deshalb betrachten wir die voraussichtlichen Jahreskosten und die Konditionen für die gesamte relevante Vertragsdauer.</w:t>
      </w:r>
    </w:p>
    <w:p>
      <w:pPr>
        <w:pStyle w:val="BodyText"/>
      </w:pPr>
      <w:r>
        <w:t>Bei gewerblich genutzten Immobilien oder höherem Verbrauch gewinnen Planungssicherheit und verlässliche Vertragsbedingungen zusätzlich an Bedeutung. Hier wird der Vergleich an den konkreten Bedarf angepasst.</w:t>
      </w:r>
    </w:p>
    <w:p>
      <w:pPr>
        <w:pStyle w:val="Heading2"/>
        <w:keepNext/>
      </w:pPr>
      <w:r>
        <w:t>So funktioniert der Gasanbieterwechsel in vier Schritten</w:t>
      </w:r>
    </w:p>
    <w:p>
      <w:pPr>
        <w:pStyle w:val="BodyText"/>
      </w:pPr>
      <w:r>
        <w:rPr>
          <w:b/>
          <w:color w:val="D48B18"/>
        </w:rPr>
        <w:t>1.</w:t>
      </w:r>
      <w:r>
        <w:t xml:space="preserve"> Rechnung und Vertrag ansehen. Halten Sie Jahresverbrauch, Lieferadresse, Zählernummer, bisherigen Anbieter und aktuelle Vertragsdaten bereit.</w:t>
      </w:r>
    </w:p>
    <w:p>
      <w:pPr>
        <w:pStyle w:val="BodyText"/>
      </w:pPr>
      <w:r>
        <w:rPr>
          <w:b/>
          <w:color w:val="D48B18"/>
        </w:rPr>
        <w:t>2.</w:t>
      </w:r>
      <w:r>
        <w:t xml:space="preserve"> Tarife und Bedingungen vergleichen. Wir prüfen Jahreskosten, Laufzeit, Kündigungsfrist, Preisgarantie, Zahlungsweise und Bonusregeln.</w:t>
      </w:r>
    </w:p>
    <w:p>
      <w:pPr>
        <w:pStyle w:val="BodyText"/>
      </w:pPr>
      <w:r>
        <w:rPr>
          <w:b/>
          <w:color w:val="D48B18"/>
        </w:rPr>
        <w:t>3.</w:t>
      </w:r>
      <w:r>
        <w:t xml:space="preserve"> Geeignetes Angebot auswählen. Sie erhalten die relevanten Informationen und entscheiden, welcher Tarif zu Ihrer Situation passt.</w:t>
      </w:r>
    </w:p>
    <w:p>
      <w:pPr>
        <w:pStyle w:val="BodyText"/>
      </w:pPr>
      <w:r>
        <w:rPr>
          <w:b/>
          <w:color w:val="D48B18"/>
        </w:rPr>
        <w:t>4.</w:t>
      </w:r>
      <w:r>
        <w:t xml:space="preserve"> Wechsel begleiten lassen. Auf Wunsch unterstützen wir die notwendigen Schritte und bleiben bei Rückfragen erreichbar.</w:t>
      </w:r>
    </w:p>
    <w:p>
      <w:pPr>
        <w:pStyle w:val="Heading2"/>
        <w:keepNext/>
      </w:pPr>
      <w:r>
        <w:t>Diese Punkte gehören in jeden Gasvergleich</w:t>
      </w:r>
    </w:p>
    <w:p>
      <w:pPr>
        <w:pStyle w:val="BodyText"/>
      </w:pPr>
      <w:r>
        <w:rPr>
          <w:b/>
        </w:rPr>
        <w:t>Jahresverbrauch:</w:t>
      </w:r>
      <w:r>
        <w:t xml:space="preserve"> Die letzte Abrechnung liefert die beste Grundlage für eine realistische Berechnung.</w:t>
      </w:r>
    </w:p>
    <w:p>
      <w:pPr>
        <w:pStyle w:val="BodyText"/>
      </w:pPr>
      <w:r>
        <w:rPr>
          <w:b/>
        </w:rPr>
        <w:t>Arbeitspreis und Grundpreis:</w:t>
      </w:r>
      <w:r>
        <w:t xml:space="preserve"> Beide Bestandteile bestimmen zusammen die voraussichtlichen Gesamtkosten.</w:t>
      </w:r>
    </w:p>
    <w:p>
      <w:pPr>
        <w:pStyle w:val="BodyText"/>
      </w:pPr>
      <w:r>
        <w:t>Laufzeit und Kündigungsfrist: Prüfen, wann der bestehende Vertrag endet und wie flexibel der neue Vertrag bleibt.</w:t>
      </w:r>
    </w:p>
    <w:p>
      <w:pPr>
        <w:pStyle w:val="BodyText"/>
      </w:pPr>
      <w:r>
        <w:rPr>
          <w:b/>
        </w:rPr>
        <w:t>Preisgarantie:</w:t>
      </w:r>
      <w:r>
        <w:t xml:space="preserve"> Dauer und ausgeschlossene Preisbestandteile genau lesen.</w:t>
      </w:r>
    </w:p>
    <w:p>
      <w:pPr>
        <w:pStyle w:val="BodyText"/>
      </w:pPr>
      <w:r>
        <w:t>Bonusregeln: Voraussetzungen und Auszahlungstermin prüfen; das zweite Vertragsjahr separat betrachten.</w:t>
      </w:r>
    </w:p>
    <w:p>
      <w:pPr>
        <w:pStyle w:val="BodyText"/>
      </w:pPr>
      <w:r>
        <w:rPr>
          <w:b/>
        </w:rPr>
        <w:t>Zahlungsweise:</w:t>
      </w:r>
      <w:r>
        <w:t xml:space="preserve"> Tarife mit Vorkasse oder hohen Vorauszahlungen besonders kritisch einordnen.</w:t>
      </w:r>
    </w:p>
    <w:p>
      <w:pPr>
        <w:pStyle w:val="Heading2"/>
        <w:keepNext/>
      </w:pPr>
      <w:r>
        <w:t>Persönliche Gasberatung für Stolberg – erreichbar in Aachen</w:t>
      </w:r>
    </w:p>
    <w:p>
      <w:pPr>
        <w:pStyle w:val="BodyText"/>
      </w:pPr>
      <w:r>
        <w:t>Ein Online-Rechner liefert viele Zahlen, aber nicht immer eine klare Entscheidung. Energie Alemi unterstützt Kundinnen und Kunden aus Stolberg telefonisch und am Standort Alexianergraben 9 in 52064 Aachen. Für den Termin genügt zunächst Ihre letzte Gasrechnung oder eine Übersicht zu Verbrauch und aktuellem Vertrag.</w:t>
      </w:r>
    </w:p>
    <w:p>
      <w:pPr>
        <w:pStyle w:val="BodyText"/>
      </w:pPr>
      <w:r>
        <w:rPr>
          <w:b/>
        </w:rPr>
        <w:t>CTA:</w:t>
      </w:r>
      <w:r>
        <w:t xml:space="preserve"> Jetzt Gastarife für Stolberg vergleichen</w:t>
      </w:r>
    </w:p>
    <w:p>
      <w:pPr>
        <w:pStyle w:val="BodyText"/>
      </w:pPr>
      <w:r>
        <w:rPr>
          <w:b/>
        </w:rPr>
        <w:t>CTA-Zusatz:</w:t>
      </w:r>
      <w:r>
        <w:t xml:space="preserve"> Kostenlose Beratung unter 0176 659 493 90 oder über die Kontaktseite.</w:t>
      </w:r>
    </w:p>
    <w:p>
      <w:pPr>
        <w:pStyle w:val="Heading1"/>
        <w:keepNext/>
      </w:pPr>
      <w:r>
        <w:t>Häufige Fragen zu Gastarifen in Stolberg</w:t>
      </w:r>
    </w:p>
    <w:p>
      <w:pPr>
        <w:pStyle w:val="Heading3"/>
        <w:keepNext/>
      </w:pPr>
      <w:r>
        <w:t>Ist die Gasberatung für Kundinnen und Kunden aus Stolberg kostenlos?</w:t>
      </w:r>
    </w:p>
    <w:p>
      <w:pPr>
        <w:pStyle w:val="BodyText"/>
      </w:pPr>
      <w:r>
        <w:t>Ja. Energie Alemi bietet die Tarifberatung kostenlos an. Bringen Sie für einen konkreten Vergleich am besten Ihre letzte Gasrechnung und die aktuellen Vertragsdaten mit.</w:t>
      </w:r>
    </w:p>
    <w:p>
      <w:pPr>
        <w:pStyle w:val="Heading3"/>
        <w:keepNext/>
      </w:pPr>
      <w:r>
        <w:t>Kann jeder Haushalt in Stolberg den Gasanbieter wechseln?</w:t>
      </w:r>
    </w:p>
    <w:p>
      <w:pPr>
        <w:pStyle w:val="BodyText"/>
      </w:pPr>
      <w:r>
        <w:t>Ein Wechsel ist möglich, wenn Sie selbst Vertragspartner für die Gaslieferung sind und an Ihrer Adresse ein Gasanschluss genutzt wird. Bei einer Zentralheizung schließt häufig die Vermietung oder Hausverwaltung den Vertrag ab.</w:t>
      </w:r>
    </w:p>
    <w:p>
      <w:pPr>
        <w:pStyle w:val="Heading3"/>
        <w:keepNext/>
      </w:pPr>
      <w:r>
        <w:t>Wird die Gasversorgung beim Anbieterwechsel unterbrochen?</w:t>
      </w:r>
    </w:p>
    <w:p>
      <w:pPr>
        <w:pStyle w:val="BodyText"/>
      </w:pPr>
      <w:r>
        <w:t>Ein regulärer Anbieterwechsel ändert den Liefervertrag, nicht die vorhandenen Leitungen. Netz und Zähler bleiben in der Regel unverändert; die Energieversorgung bleibt gesetzlich abgesichert.</w:t>
      </w:r>
    </w:p>
    <w:p>
      <w:pPr>
        <w:pStyle w:val="Heading3"/>
        <w:keepNext/>
      </w:pPr>
      <w:r>
        <w:t>Muss der Gaszähler beim Wechsel ausgetauscht werden?</w:t>
      </w:r>
    </w:p>
    <w:p>
      <w:pPr>
        <w:pStyle w:val="BodyText"/>
      </w:pPr>
      <w:r>
        <w:t>Normalerweise nicht. Zum Wechseltermin kann jedoch ein aktueller Zählerstand benötigt werden.</w:t>
      </w:r>
    </w:p>
    <w:p>
      <w:pPr>
        <w:pStyle w:val="Heading3"/>
        <w:keepNext/>
      </w:pPr>
      <w:r>
        <w:t>Welche Angaben brauche ich für einen Gasvergleich?</w:t>
      </w:r>
    </w:p>
    <w:p>
      <w:pPr>
        <w:pStyle w:val="BodyText"/>
      </w:pPr>
      <w:r>
        <w:t>Hilfreich sind Lieferadresse, Jahresverbrauch in Kilowattstunden, letzte Gasrechnung, aktueller Anbieter und Tarif, Zählernummer, Kundennummer sowie Laufzeit und Kündigungsfrist.</w:t>
      </w:r>
    </w:p>
    <w:p>
      <w:pPr>
        <w:pStyle w:val="Heading3"/>
        <w:keepNext/>
      </w:pPr>
      <w:r>
        <w:t>Was ist der Unterschied zwischen Arbeitspreis und Grundpreis?</w:t>
      </w:r>
    </w:p>
    <w:p>
      <w:pPr>
        <w:pStyle w:val="BodyText"/>
      </w:pPr>
      <w:r>
        <w:t>Der Arbeitspreis wird je verbrauchter Kilowattstunde berechnet. Der Grundpreis fällt unabhängig vom Verbrauch als fester Betrag an. Für den Vergleich zählen die erwarteten Jahreskosten aus beiden Bestandteilen.</w:t>
      </w:r>
    </w:p>
    <w:p>
      <w:pPr>
        <w:pStyle w:val="Heading3"/>
        <w:keepNext/>
      </w:pPr>
      <w:r>
        <w:t>Muss ich meinen alten Gasvertrag selbst kündigen?</w:t>
      </w:r>
    </w:p>
    <w:p>
      <w:pPr>
        <w:pStyle w:val="BodyText"/>
      </w:pPr>
      <w:r>
        <w:t>Im Normalfall übernimmt der neue Lieferant die Kündigung nach entsprechender Bevollmächtigung. Bei Sonderkündigungen, Umzügen oder knappen Fristen sollte das Vorgehen vorab geklärt werden.</w:t>
      </w:r>
    </w:p>
    <w:p>
      <w:pPr>
        <w:pStyle w:val="Heading3"/>
        <w:keepNext/>
      </w:pPr>
      <w:r>
        <w:t>Was bedeutet eine Preisgarantie beim Gastarif?</w:t>
      </w:r>
    </w:p>
    <w:p>
      <w:pPr>
        <w:pStyle w:val="BodyText"/>
      </w:pPr>
      <w:r>
        <w:t>Eine Preisgarantie begrenzt Preisänderungen für einen festgelegten Zeitraum. Je nach Tarif können einzelne Preisbestandteile ausgenommen sein; deshalb sollten Dauer und Umfang vor dem Abschluss geprüft werden.</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Stolberg</w:t>
            </w:r>
          </w:p>
        </w:tc>
        <w:tc>
          <w:tcPr>
            <w:tcW w:type="dxa" w:w="3360"/>
            <w:tcMar>
              <w:top w:w="100" w:type="dxa"/>
              <w:start w:w="120" w:type="dxa"/>
              <w:bottom w:w="100" w:type="dxa"/>
              <w:end w:w="120" w:type="dxa"/>
            </w:tcMar>
          </w:tcPr>
          <w:p>
            <w:r>
              <w:t>/stromanbieter-stolberg/</w:t>
            </w:r>
          </w:p>
        </w:tc>
        <w:tc>
          <w:tcPr>
            <w:tcW w:type="dxa" w:w="3360"/>
            <w:tcMar>
              <w:top w:w="100" w:type="dxa"/>
              <w:start w:w="120" w:type="dxa"/>
              <w:bottom w:w="100" w:type="dxa"/>
              <w:end w:w="120" w:type="dxa"/>
            </w:tcMar>
          </w:tcPr>
          <w:p>
            <w:r>
              <w:t>Querverlinkung im Abschnitt zur Vertragsoptimierung</w:t>
            </w:r>
          </w:p>
        </w:tc>
      </w:tr>
      <w:tr>
        <w:trPr>
          <w:cantSplit/>
        </w:trPr>
        <w:tc>
          <w:tcPr>
            <w:tcW w:type="dxa" w:w="3360"/>
            <w:tcMar>
              <w:top w:w="100" w:type="dxa"/>
              <w:start w:w="120" w:type="dxa"/>
              <w:bottom w:w="100" w:type="dxa"/>
              <w:end w:w="120" w:type="dxa"/>
            </w:tcMar>
          </w:tcPr>
          <w:p>
            <w:r>
              <w:t>Internetanbieter Stolberg</w:t>
            </w:r>
          </w:p>
        </w:tc>
        <w:tc>
          <w:tcPr>
            <w:tcW w:type="dxa" w:w="3360"/>
            <w:tcMar>
              <w:top w:w="100" w:type="dxa"/>
              <w:start w:w="120" w:type="dxa"/>
              <w:bottom w:w="100" w:type="dxa"/>
              <w:end w:w="120" w:type="dxa"/>
            </w:tcMar>
          </w:tcPr>
          <w:p>
            <w:r>
              <w:t>/internetanbieter-stolberg/</w:t>
            </w:r>
          </w:p>
        </w:tc>
        <w:tc>
          <w:tcPr>
            <w:tcW w:type="dxa" w:w="3360"/>
            <w:tcMar>
              <w:top w:w="100" w:type="dxa"/>
              <w:start w:w="120" w:type="dxa"/>
              <w:bottom w:w="100" w:type="dxa"/>
              <w:end w:w="120" w:type="dxa"/>
            </w:tcMar>
          </w:tcPr>
          <w:p>
            <w:r>
              <w:t>Querverlinkung im Abschnitt zur Vertragsoptimierung</w:t>
            </w:r>
          </w:p>
        </w:tc>
      </w:tr>
      <w:tr>
        <w:trPr>
          <w:cantSplit/>
        </w:trPr>
        <w:tc>
          <w:tcPr>
            <w:tcW w:type="dxa" w:w="3360"/>
            <w:tcMar>
              <w:top w:w="100" w:type="dxa"/>
              <w:start w:w="120" w:type="dxa"/>
              <w:bottom w:w="100" w:type="dxa"/>
              <w:end w:w="120" w:type="dxa"/>
            </w:tcMar>
          </w:tcPr>
          <w:p>
            <w:r>
              <w:t>Gasanbieter Aachen</w:t>
            </w:r>
          </w:p>
        </w:tc>
        <w:tc>
          <w:tcPr>
            <w:tcW w:type="dxa" w:w="3360"/>
            <w:tcMar>
              <w:top w:w="100" w:type="dxa"/>
              <w:start w:w="120" w:type="dxa"/>
              <w:bottom w:w="100" w:type="dxa"/>
              <w:end w:w="120" w:type="dxa"/>
            </w:tcMar>
          </w:tcPr>
          <w:p>
            <w:r>
              <w:t>/gasanbieter-aachen/</w:t>
            </w:r>
          </w:p>
        </w:tc>
        <w:tc>
          <w:tcPr>
            <w:tcW w:type="dxa" w:w="3360"/>
            <w:tcMar>
              <w:top w:w="100" w:type="dxa"/>
              <w:start w:w="120" w:type="dxa"/>
              <w:bottom w:w="100" w:type="dxa"/>
              <w:end w:w="120" w:type="dxa"/>
            </w:tcMar>
          </w:tcPr>
          <w:p>
            <w:r>
              <w:t>Standort- und Leistungsbezug</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Stolberg-Landingpages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Gasberatung für Kundinnen und Kunden aus Stolberg kostenlos?",</w:t>
              <w:br/>
              <w:t xml:space="preserve">      "acceptedAnswer": {</w:t>
              <w:br/>
              <w:t xml:space="preserve">        "@type": "Answer",</w:t>
              <w:br/>
              <w:t xml:space="preserve">        "text": "Ja. Energie Alemi bietet die Tarifberatung kostenlos an. Bringen Sie für einen konkreten Vergleich am besten Ihre letzte Gasrechnung und die aktuellen Vertragsdaten mit."</w:t>
              <w:br/>
              <w:t xml:space="preserve">      }</w:t>
              <w:br/>
              <w:t xml:space="preserve">    },</w:t>
              <w:br/>
              <w:t xml:space="preserve">    {</w:t>
              <w:br/>
              <w:t xml:space="preserve">      "@type": "Question",</w:t>
              <w:br/>
              <w:t xml:space="preserve">      "name": "Kann jeder Haushalt in Stolberg den Gasanbieter wechseln?",</w:t>
              <w:br/>
              <w:t xml:space="preserve">      "acceptedAnswer": {</w:t>
              <w:br/>
              <w:t xml:space="preserve">        "@type": "Answer",</w:t>
              <w:br/>
              <w:t xml:space="preserve">        "text": "Ein Wechsel ist möglich, wenn Sie selbst Vertragspartner für die Gaslieferung sind und an Ihrer Adresse ein Gasanschluss genutzt wird. Bei einer Zentralheizung schließt häufig die Vermietung oder Hausverwaltung den Vertrag ab."</w:t>
              <w:br/>
              <w:t xml:space="preserve">      }</w:t>
              <w:br/>
              <w:t xml:space="preserve">    },</w:t>
              <w:br/>
              <w:t xml:space="preserve">    {</w:t>
              <w:br/>
              <w:t xml:space="preserve">      "@type": "Question",</w:t>
              <w:br/>
              <w:t xml:space="preserve">      "name": "Wird die Gasversorgung beim Anbieterwechsel unterbrochen?",</w:t>
              <w:br/>
              <w:t xml:space="preserve">      "acceptedAnswer": {</w:t>
              <w:br/>
              <w:t xml:space="preserve">        "@type": "Answer",</w:t>
              <w:br/>
              <w:t xml:space="preserve">        "text": "Ein regulärer Anbieterwechsel ändert den Liefervertrag, nicht die vorhandenen Leitungen. Netz und Zähler bleiben in der Regel unverändert; die Energieversorgung bleibt gesetzlich abgesichert."</w:t>
              <w:br/>
              <w:t xml:space="preserve">      }</w:t>
              <w:br/>
              <w:t xml:space="preserve">    },</w:t>
              <w:br/>
              <w:t xml:space="preserve">    {</w:t>
              <w:br/>
              <w:t xml:space="preserve">      "@type": "Question",</w:t>
              <w:br/>
              <w:t xml:space="preserve">      "name": "Muss der Gaszähler beim Wechsel ausgetauscht werden?",</w:t>
              <w:br/>
              <w:t xml:space="preserve">      "acceptedAnswer": {</w:t>
              <w:br/>
              <w:t xml:space="preserve">        "@type": "Answer",</w:t>
              <w:br/>
              <w:t xml:space="preserve">        "text": "Normalerweise nicht. Zum Wechseltermin kann jedoch ein aktueller Zählerstand benötigt werden."</w:t>
              <w:br/>
              <w:t xml:space="preserve">      }</w:t>
              <w:br/>
              <w:t xml:space="preserve">    },</w:t>
              <w:br/>
              <w:t xml:space="preserve">    {</w:t>
              <w:br/>
              <w:t xml:space="preserve">      "@type": "Question",</w:t>
              <w:br/>
              <w:t xml:space="preserve">      "name": "Welche Angaben brauche ich für einen Gasvergleich?",</w:t>
              <w:br/>
              <w:t xml:space="preserve">      "acceptedAnswer": {</w:t>
              <w:br/>
              <w:t xml:space="preserve">        "@type": "Answer",</w:t>
              <w:br/>
              <w:t xml:space="preserve">        "text": "Hilfreich sind Lieferadresse, Jahresverbrauch in Kilowattstunden, letzte Gasrechnung, aktueller Anbieter und Tarif, Zählernummer, Kundennummer sowie Laufzeit und Kündigungsfrist."</w:t>
              <w:br/>
              <w:t xml:space="preserve">      }</w:t>
              <w:br/>
              <w:t xml:space="preserve">    },</w:t>
              <w:br/>
              <w:t xml:space="preserve">    {</w:t>
              <w:br/>
              <w:t xml:space="preserve">      "@type": "Question",</w:t>
              <w:br/>
              <w:t xml:space="preserve">      "name": "Was ist der Unterschied zwischen Arbeitspreis und Grundpreis?",</w:t>
              <w:br/>
              <w:t xml:space="preserve">      "acceptedAnswer": {</w:t>
              <w:br/>
              <w:t xml:space="preserve">        "@type": "Answer",</w:t>
              <w:br/>
              <w:t xml:space="preserve">        "text": "Der Arbeitspreis wird je verbrauchter Kilowattstunde berechnet. Der Grundpreis fällt unabhängig vom Verbrauch als fester Betrag an. Für den Vergleich zählen die erwarteten Jahreskosten aus beiden Bestandteilen."</w:t>
              <w:br/>
              <w:t xml:space="preserve">      }</w:t>
              <w:br/>
              <w:t xml:space="preserve">    },</w:t>
              <w:br/>
              <w:t xml:space="preserve">    {</w:t>
              <w:br/>
              <w:t xml:space="preserve">      "@type": "Question",</w:t>
              <w:br/>
              <w:t xml:space="preserve">      "name": "Muss ich meinen alten Gasvertrag selbst kündigen?",</w:t>
              <w:br/>
              <w:t xml:space="preserve">      "acceptedAnswer": {</w:t>
              <w:br/>
              <w:t xml:space="preserve">        "@type": "Answer",</w:t>
              <w:br/>
              <w:t xml:space="preserve">        "text": "Im Normalfall übernimmt der neue Lieferant die Kündigung nach entsprechender Bevollmächtigung. Bei Sonderkündigungen, Umzügen oder knappen Fristen sollte das Vorgehen vorab geklärt werden."</w:t>
              <w:br/>
              <w:t xml:space="preserve">      }</w:t>
              <w:br/>
              <w:t xml:space="preserve">    },</w:t>
              <w:br/>
              <w:t xml:space="preserve">    {</w:t>
              <w:br/>
              <w:t xml:space="preserve">      "@type": "Question",</w:t>
              <w:br/>
              <w:t xml:space="preserve">      "name": "Was bedeutet eine Preisgarantie beim Gastarif?",</w:t>
              <w:br/>
              <w:t xml:space="preserve">      "acceptedAnswer": {</w:t>
              <w:br/>
              <w:t xml:space="preserve">        "@type": "Answer",</w:t>
              <w:br/>
              <w:t xml:space="preserve">        "text": "Eine Preisgarantie begrenzt Preisänderungen für einen festgelegten Zeitraum. Je nach Tarif können einzelne Preisbestandteile ausgenommen sein; deshalb sollten Dauer und Umfang vor dem Abschluss geprüft werden."</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/gasanbieter-stolberg/</w:t>
      </w:r>
    </w:p>
    <w:p>
      <w:pPr>
        <w:pStyle w:val="ListBullet"/>
      </w:pPr>
      <w:r>
        <w:t>Title Tag exakt übernehmen: Gasanbieter Stolberg vergleichen | Energie Alemi</w:t>
      </w:r>
    </w:p>
    <w:p>
      <w:pPr>
        <w:pStyle w:val="ListBullet"/>
      </w:pPr>
      <w:r>
        <w:t>Meta Description exakt übernehmen: Gastarife in Stolberg persönlich vergleichen: Energie Alemi prüft Verbrauch, Vertrag und Konditionen und begleitet auf Wunsch den Anbieterwechsel.</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2"/>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3 · INTERNET</w:t>
      </w:r>
    </w:p>
    <w:p>
      <w:pPr>
        <w:pStyle w:val="Heading1"/>
        <w:keepNext/>
      </w:pPr>
      <w:r>
        <w:t>Internetanbieter in Stolberg vergleichen – passend zu Adresse und Bedarf</w:t>
      </w:r>
    </w:p>
    <w:p>
      <w:pPr>
        <w:pStyle w:val="BodyText"/>
      </w:pPr>
      <w:r>
        <w:t>Welcher Internetanschluss passt zu Ihrem Zuhause oder Unternehmen in Stolberg? Energie Alemi prüft den Bedarf, vergleicht die an Ihrer Adresse verfügbaren Tarife und unterstützt Sie auf Wunsch beim Anbieterwechsel.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/internetanbieter-stolberg/</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Internetanbieter Stolberg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Internettarife in Stolberg vergleichen: Energie Alemi prüft Verfügbarkeit, Geschwindigkeit und Vertragskosten für Zuhause und Unternehmen.</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Internetanbieter in Stolberg vergleichen – passend zu Adresse und Bedarf</w:t>
            </w:r>
          </w:p>
        </w:tc>
      </w:tr>
    </w:tbl>
    <w:p>
      <w:pPr>
        <w:pStyle w:val="Heading2"/>
        <w:keepNext/>
      </w:pPr>
      <w:r>
        <w:t>Hero-Vertrauenszeile</w:t>
      </w:r>
    </w:p>
    <w:p>
      <w:pPr>
        <w:pStyle w:val="ListBullet"/>
      </w:pPr>
      <w:r>
        <w:t>Adressgenaue Verfügbarkeitsprüfung</w:t>
      </w:r>
    </w:p>
    <w:p>
      <w:pPr>
        <w:pStyle w:val="ListBullet"/>
      </w:pPr>
      <w:r>
        <w:t>Persönliche Tarifberatung</w:t>
      </w:r>
    </w:p>
    <w:p>
      <w:pPr>
        <w:pStyle w:val="ListBullet"/>
      </w:pPr>
      <w:r>
        <w:t>Für Privat, Gewerbe und Industrie</w:t>
      </w:r>
    </w:p>
    <w:p>
      <w:pPr>
        <w:pStyle w:val="Heading1"/>
        <w:keepNext/>
      </w:pPr>
      <w:r>
        <w:t>Vollständiger Seitentext</w:t>
      </w:r>
    </w:p>
    <w:p>
      <w:pPr>
        <w:pStyle w:val="Heading2"/>
        <w:keepNext/>
      </w:pPr>
      <w:r>
        <w:t>Die richtige Internetwahl beginnt mit einer Adressprüfung</w:t>
      </w:r>
    </w:p>
    <w:p>
      <w:pPr>
        <w:pStyle w:val="BodyText"/>
      </w:pPr>
      <w:r>
        <w:t>Ein günstiger Monatspreis allein macht noch keinen passenden Internettarif. Entscheidend sind die tatsächlich verfügbare Anschlussart, die erreichbare Geschwindigkeit, der benötigte Upload, die Vertragsbedingungen und die Gesamtkosten einschließlich Bereitstellung und Hardware.</w:t>
      </w:r>
    </w:p>
    <w:p>
      <w:pPr>
        <w:pStyle w:val="BodyText"/>
      </w:pPr>
      <w:r>
        <w:t>Die Verfügbarkeit kann sich in Stolberg von Straße zu Straße und sogar zwischen Gebäuden unterscheiden. Deshalb beginnt die Beratung mit der konkreten Adresse und Ihrem Nutzungsprofil – nicht mit einer pauschalen Empfehlung.</w:t>
      </w:r>
    </w:p>
    <w:p>
      <w:pPr>
        <w:pStyle w:val="BodyText"/>
      </w:pPr>
      <w:r>
        <w:t>Ob in Atsch, Büsbach, Breinig, Mausbach, Vicht oder Zweifall: Energie Alemi prüft die verfügbaren Optionen für den jeweiligen Standort und erklärt die Unterschiede verständlich.</w:t>
      </w:r>
    </w:p>
    <w:p>
      <w:pPr>
        <w:pStyle w:val="Heading2"/>
        <w:keepNext/>
      </w:pPr>
      <w:r>
        <w:t>DSL, Kabel, Glasfaser oder Mobilfunklösung</w:t>
      </w:r>
    </w:p>
    <w:p>
      <w:pPr>
        <w:pStyle w:val="BodyText"/>
      </w:pPr>
      <w:r>
        <w:t>DSL nutzt die Telefonleitung; die erreichbare Leistung hängt von Leitung und Standort ab. Kabel kann hohe Bandbreiten bieten, wenn ein geeigneter Hausanschluss vorhanden ist. Glasfaser bietet große Leistungsreserven, ist aber nur dort wählbar, wo ein Anschluss verfügbar oder konkret buchbar ist.</w:t>
      </w:r>
    </w:p>
    <w:p>
      <w:pPr>
        <w:pStyle w:val="BodyText"/>
      </w:pPr>
      <w:r>
        <w:t>LTE oder 5G kann eine Alternative sein, wenn kein geeigneter Festnetzanschluss vorhanden ist. Hier zählen Netzabdeckung, Empfang am Standort, Datenvolumen und mögliche Schwankungen. Die beste Technik ist deshalb immer diejenige, die an der konkreten Adresse verfügbar ist und den tatsächlichen Bedarf erfüllt.</w:t>
      </w:r>
    </w:p>
    <w:p>
      <w:pPr>
        <w:pStyle w:val="Heading2"/>
        <w:keepNext/>
      </w:pPr>
      <w:r>
        <w:t>Internet für Zuhause und Unternehmen in Stolberg</w:t>
      </w:r>
    </w:p>
    <w:p>
      <w:pPr>
        <w:pStyle w:val="BodyText"/>
      </w:pPr>
      <w:r>
        <w:t>Für Privathaushalte bestimmen Nutzerzahl, Homeoffice, Streaming, Gaming, Videotelefonie und gleichzeitig verbundene Geräte den sinnvollen Leistungsbedarf. Eine größere Zahl im Tarifnamen ist nicht automatisch wirtschaftlicher.</w:t>
      </w:r>
    </w:p>
    <w:p>
      <w:pPr>
        <w:pStyle w:val="BodyText"/>
      </w:pPr>
      <w:r>
        <w:t>Für Gewerbe und Industrie können neben Download und Upload auch Stabilität, feste Erreichbarkeit, Vertragslaufzeit, Servicebedingungen und Ausfallszenarien relevant sein. Energie Alemi ordnet diese Anforderungen vor dem Vergleich gemeinsam mit Ihnen ein.</w:t>
      </w:r>
    </w:p>
    <w:p>
      <w:pPr>
        <w:pStyle w:val="Heading2"/>
        <w:keepNext/>
      </w:pPr>
      <w:r>
        <w:t>So funktioniert die Internet-Tarifberatung</w:t>
      </w:r>
    </w:p>
    <w:p>
      <w:pPr>
        <w:pStyle w:val="BodyText"/>
      </w:pPr>
      <w:r>
        <w:rPr>
          <w:b/>
          <w:color w:val="D48B18"/>
        </w:rPr>
        <w:t>1.</w:t>
      </w:r>
      <w:r>
        <w:t xml:space="preserve"> Adresse und Nutzung klären. Wir erfassen Standort, aktuellen Vertrag, Zahl der Nutzer und wichtige Anwendungen.</w:t>
      </w:r>
    </w:p>
    <w:p>
      <w:pPr>
        <w:pStyle w:val="BodyText"/>
      </w:pPr>
      <w:r>
        <w:rPr>
          <w:b/>
          <w:color w:val="D48B18"/>
        </w:rPr>
        <w:t>2.</w:t>
      </w:r>
      <w:r>
        <w:t xml:space="preserve"> Verfügbarkeit prüfen. Wir klären, welche Anschlussarten und Tarife an der konkreten Adresse buchbar sind.</w:t>
      </w:r>
    </w:p>
    <w:p>
      <w:pPr>
        <w:pStyle w:val="BodyText"/>
      </w:pPr>
      <w:r>
        <w:rPr>
          <w:b/>
          <w:color w:val="D48B18"/>
        </w:rPr>
        <w:t>3.</w:t>
      </w:r>
      <w:r>
        <w:t xml:space="preserve"> Kosten und Bedingungen vergleichen. Monatspreis, Bereitstellung, Hardware, Aktionszeitraum, Laufzeit und Kündigungsfrist werden gemeinsam betrachtet.</w:t>
      </w:r>
    </w:p>
    <w:p>
      <w:pPr>
        <w:pStyle w:val="BodyText"/>
      </w:pPr>
      <w:r>
        <w:rPr>
          <w:b/>
          <w:color w:val="D48B18"/>
        </w:rPr>
        <w:t>4.</w:t>
      </w:r>
      <w:r>
        <w:t xml:space="preserve"> Entscheidung und Wechsel begleiten. Sie wählen das passende Angebot; auf Wunsch unterstützt Energie Alemi die nächsten Schritte.</w:t>
      </w:r>
    </w:p>
    <w:p>
      <w:pPr>
        <w:pStyle w:val="Heading2"/>
        <w:keepNext/>
      </w:pPr>
      <w:r>
        <w:t>Persönliche Internetberatung für Stolberg</w:t>
      </w:r>
    </w:p>
    <w:p>
      <w:pPr>
        <w:pStyle w:val="BodyText"/>
      </w:pPr>
      <w:r>
        <w:t>Sie möchten nicht selbst zwischen Verfügbarkeitschecks, Aktionspreisen und Vertragsdetails wechseln? Energie Alemi berät Kundinnen und Kunden aus Stolberg telefonisch und persönlich am Alexianergraben 9 in 52064 Aachen.</w:t>
      </w:r>
    </w:p>
    <w:p>
      <w:pPr>
        <w:pStyle w:val="BodyText"/>
      </w:pPr>
      <w:r>
        <w:rPr>
          <w:b/>
        </w:rPr>
        <w:t>CTA:</w:t>
      </w:r>
      <w:r>
        <w:t xml:space="preserve"> Jetzt Internetverfügbarkeit in Stolberg prüfen lassen</w:t>
      </w:r>
    </w:p>
    <w:p>
      <w:pPr>
        <w:pStyle w:val="BodyText"/>
      </w:pPr>
      <w:r>
        <w:rPr>
          <w:b/>
        </w:rPr>
        <w:t>CTA-Zusatz:</w:t>
      </w:r>
      <w:r>
        <w:t xml:space="preserve"> Kostenlose Beratung unter 0176 659 493 90 oder über die Kontaktseite.</w:t>
      </w:r>
    </w:p>
    <w:p>
      <w:pPr>
        <w:pStyle w:val="Heading1"/>
        <w:keepNext/>
      </w:pPr>
      <w:r>
        <w:t>Häufige Fragen zu Internettarifen in Stolberg</w:t>
      </w:r>
    </w:p>
    <w:p>
      <w:pPr>
        <w:pStyle w:val="Heading3"/>
        <w:keepNext/>
      </w:pPr>
      <w:r>
        <w:t>Welche Internetanbieter sind an meiner Adresse in Stolberg verfügbar?</w:t>
      </w:r>
    </w:p>
    <w:p>
      <w:pPr>
        <w:pStyle w:val="BodyText"/>
      </w:pPr>
      <w:r>
        <w:t>Die Verfügbarkeit hängt von Straße, Hausnummer und vorhandener Gebäudetechnik ab. Eine adressgenaue Prüfung zeigt, welche Anschlussarten und Tarife konkret buchbar sind.</w:t>
      </w:r>
    </w:p>
    <w:p>
      <w:pPr>
        <w:pStyle w:val="Heading3"/>
        <w:keepNext/>
      </w:pPr>
      <w:r>
        <w:t>Welche Internetgeschwindigkeit brauche ich?</w:t>
      </w:r>
    </w:p>
    <w:p>
      <w:pPr>
        <w:pStyle w:val="BodyText"/>
      </w:pPr>
      <w:r>
        <w:t>Das hängt von Nutzerzahl, Geräten und Anwendungen ab. Homeoffice, Videokonferenzen, Streaming, Gaming und große Uploads stellen unterschiedliche Anforderungen.</w:t>
      </w:r>
    </w:p>
    <w:p>
      <w:pPr>
        <w:pStyle w:val="Heading3"/>
        <w:keepNext/>
      </w:pPr>
      <w:r>
        <w:t>Was ist besser: DSL, Kabel, Glasfaser oder 5G?</w:t>
      </w:r>
    </w:p>
    <w:p>
      <w:pPr>
        <w:pStyle w:val="BodyText"/>
      </w:pPr>
      <w:r>
        <w:t>Es gibt keine pauschal beste Lösung. Entscheidend sind Verfügbarkeit, tatsächlicher Bedarf, Stabilität, Vertragsbedingungen und Gesamtkosten.</w:t>
      </w:r>
    </w:p>
    <w:p>
      <w:pPr>
        <w:pStyle w:val="Heading3"/>
        <w:keepNext/>
      </w:pPr>
      <w:r>
        <w:t>Warum ist eine Verfügbarkeitsprüfung notwendig?</w:t>
      </w:r>
    </w:p>
    <w:p>
      <w:pPr>
        <w:pStyle w:val="BodyText"/>
      </w:pPr>
      <w:r>
        <w:t>Anschlussarten und erreichbare Geschwindigkeiten können sich selbst innerhalb einer Straße unterscheiden. Erst die konkrete Adresse zeigt, welche Angebote realistisch buchbar sind.</w:t>
      </w:r>
    </w:p>
    <w:p>
      <w:pPr>
        <w:pStyle w:val="Heading3"/>
        <w:keepNext/>
      </w:pPr>
      <w:r>
        <w:t>Kann ich meine Festnetznummer beim Anbieterwechsel behalten?</w:t>
      </w:r>
    </w:p>
    <w:p>
      <w:pPr>
        <w:pStyle w:val="BodyText"/>
      </w:pPr>
      <w:r>
        <w:t>Eine Rufnummernmitnahme ist bei einem Anbieterwechsel grundsätzlich möglich. Sie sollte rechtzeitig im Auftrag angegeben werden; die konkrete Umsetzung hängt vom Anschluss und den beteiligten Anbietern ab.</w:t>
      </w:r>
    </w:p>
    <w:p>
      <w:pPr>
        <w:pStyle w:val="Heading3"/>
        <w:keepNext/>
      </w:pPr>
      <w:r>
        <w:t>Kann das Internet beim Anbieterwechsel ausfallen?</w:t>
      </w:r>
    </w:p>
    <w:p>
      <w:pPr>
        <w:pStyle w:val="BodyText"/>
      </w:pPr>
      <w:r>
        <w:t>Bei einem rechtzeitig eingeleiteten Wechsel muss der bisherige Anbieter grundsätzlich weiterversorgen, bis der Wechsel abgeschlossen ist. Am Umschalttag kann es zu einer Unterbrechung kommen; Details sollten mit dem neuen Anbieter geklärt werden.</w:t>
      </w:r>
    </w:p>
    <w:p>
      <w:pPr>
        <w:pStyle w:val="Heading3"/>
        <w:keepNext/>
      </w:pPr>
      <w:r>
        <w:t>Welche Angaben brauche ich für den Internetvergleich?</w:t>
      </w:r>
    </w:p>
    <w:p>
      <w:pPr>
        <w:pStyle w:val="BodyText"/>
      </w:pPr>
      <w:r>
        <w:t>Hilfreich sind die vollständige Anschlussadresse, der aktuelle Vertrag, Kundennummer, gewünschte Rufnummernmitnahme sowie Angaben zu Nutzung, Nutzerzahl und benötigter Geschwindigkeit.</w:t>
      </w:r>
    </w:p>
    <w:p>
      <w:pPr>
        <w:pStyle w:val="Heading3"/>
        <w:keepNext/>
      </w:pPr>
      <w:r>
        <w:t>Ist die Internetberatung für Kundinnen und Kunden aus Stolberg kostenlos?</w:t>
      </w:r>
    </w:p>
    <w:p>
      <w:pPr>
        <w:pStyle w:val="BodyText"/>
      </w:pPr>
      <w:r>
        <w:t>Ja. Energie Alemi bietet die Tarifberatung kostenlos an. Die Beratung ist telefonisch oder persönlich am Standort in Aachen möglich.</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Stolberg</w:t>
            </w:r>
          </w:p>
        </w:tc>
        <w:tc>
          <w:tcPr>
            <w:tcW w:type="dxa" w:w="3360"/>
            <w:tcMar>
              <w:top w:w="100" w:type="dxa"/>
              <w:start w:w="120" w:type="dxa"/>
              <w:bottom w:w="100" w:type="dxa"/>
              <w:end w:w="120" w:type="dxa"/>
            </w:tcMar>
          </w:tcPr>
          <w:p>
            <w:r>
              <w:t>/stromanbieter-stolberg/</w:t>
            </w:r>
          </w:p>
        </w:tc>
        <w:tc>
          <w:tcPr>
            <w:tcW w:type="dxa" w:w="3360"/>
            <w:tcMar>
              <w:top w:w="100" w:type="dxa"/>
              <w:start w:w="120" w:type="dxa"/>
              <w:bottom w:w="100" w:type="dxa"/>
              <w:end w:w="120" w:type="dxa"/>
            </w:tcMar>
          </w:tcPr>
          <w:p>
            <w:r>
              <w:t>Querverlinkung bei gemeinsamer Vertragsberatung</w:t>
            </w:r>
          </w:p>
        </w:tc>
      </w:tr>
      <w:tr>
        <w:trPr>
          <w:cantSplit/>
        </w:trPr>
        <w:tc>
          <w:tcPr>
            <w:tcW w:type="dxa" w:w="3360"/>
            <w:tcMar>
              <w:top w:w="100" w:type="dxa"/>
              <w:start w:w="120" w:type="dxa"/>
              <w:bottom w:w="100" w:type="dxa"/>
              <w:end w:w="120" w:type="dxa"/>
            </w:tcMar>
          </w:tcPr>
          <w:p>
            <w:r>
              <w:t>Gasanbieter Stolberg</w:t>
            </w:r>
          </w:p>
        </w:tc>
        <w:tc>
          <w:tcPr>
            <w:tcW w:type="dxa" w:w="3360"/>
            <w:tcMar>
              <w:top w:w="100" w:type="dxa"/>
              <w:start w:w="120" w:type="dxa"/>
              <w:bottom w:w="100" w:type="dxa"/>
              <w:end w:w="120" w:type="dxa"/>
            </w:tcMar>
          </w:tcPr>
          <w:p>
            <w:r>
              <w:t>/gasanbieter-stolberg/</w:t>
            </w:r>
          </w:p>
        </w:tc>
        <w:tc>
          <w:tcPr>
            <w:tcW w:type="dxa" w:w="3360"/>
            <w:tcMar>
              <w:top w:w="100" w:type="dxa"/>
              <w:start w:w="120" w:type="dxa"/>
              <w:bottom w:w="100" w:type="dxa"/>
              <w:end w:w="120" w:type="dxa"/>
            </w:tcMar>
          </w:tcPr>
          <w:p>
            <w:r>
              <w:t>Querverlinkung bei gemeinsamer Vertragsberatung</w:t>
            </w:r>
          </w:p>
        </w:tc>
      </w:tr>
      <w:tr>
        <w:trPr>
          <w:cantSplit/>
        </w:trPr>
        <w:tc>
          <w:tcPr>
            <w:tcW w:type="dxa" w:w="3360"/>
            <w:tcMar>
              <w:top w:w="100" w:type="dxa"/>
              <w:start w:w="120" w:type="dxa"/>
              <w:bottom w:w="100" w:type="dxa"/>
              <w:end w:w="120" w:type="dxa"/>
            </w:tcMar>
          </w:tcPr>
          <w:p>
            <w:r>
              <w:t>Internetanbieter Aachen</w:t>
            </w:r>
          </w:p>
        </w:tc>
        <w:tc>
          <w:tcPr>
            <w:tcW w:type="dxa" w:w="3360"/>
            <w:tcMar>
              <w:top w:w="100" w:type="dxa"/>
              <w:start w:w="120" w:type="dxa"/>
              <w:bottom w:w="100" w:type="dxa"/>
              <w:end w:w="120" w:type="dxa"/>
            </w:tcMar>
          </w:tcPr>
          <w:p>
            <w:r>
              <w:t>/internetanbieter-aachen/</w:t>
            </w:r>
          </w:p>
        </w:tc>
        <w:tc>
          <w:tcPr>
            <w:tcW w:type="dxa" w:w="3360"/>
            <w:tcMar>
              <w:top w:w="100" w:type="dxa"/>
              <w:start w:w="120" w:type="dxa"/>
              <w:bottom w:w="100" w:type="dxa"/>
              <w:end w:w="120" w:type="dxa"/>
            </w:tcMar>
          </w:tcPr>
          <w:p>
            <w:r>
              <w:t>Standort- und Leistungsbezug</w:t>
            </w:r>
          </w:p>
        </w:tc>
      </w:tr>
      <w:tr>
        <w:trPr>
          <w:cantSplit/>
        </w:trPr>
        <w:tc>
          <w:tcPr>
            <w:tcW w:type="dxa" w:w="3360"/>
            <w:tcMar>
              <w:top w:w="100" w:type="dxa"/>
              <w:start w:w="120" w:type="dxa"/>
              <w:bottom w:w="100" w:type="dxa"/>
              <w:end w:w="120" w:type="dxa"/>
            </w:tcMar>
          </w:tcPr>
          <w:p>
            <w:r>
              <w:t>Internetanbieter vergleichen</w:t>
            </w:r>
          </w:p>
        </w:tc>
        <w:tc>
          <w:tcPr>
            <w:tcW w:type="dxa" w:w="3360"/>
            <w:tcMar>
              <w:top w:w="100" w:type="dxa"/>
              <w:start w:w="120" w:type="dxa"/>
              <w:bottom w:w="100" w:type="dxa"/>
              <w:end w:w="120" w:type="dxa"/>
            </w:tcMar>
          </w:tcPr>
          <w:p>
            <w:r>
              <w:t>/ratgeber/internetanbieter-vergleichen</w:t>
            </w:r>
          </w:p>
        </w:tc>
        <w:tc>
          <w:tcPr>
            <w:tcW w:type="dxa" w:w="3360"/>
            <w:tcMar>
              <w:top w:w="100" w:type="dxa"/>
              <w:start w:w="120" w:type="dxa"/>
              <w:bottom w:w="100" w:type="dxa"/>
              <w:end w:w="120" w:type="dxa"/>
            </w:tcMar>
          </w:tcPr>
          <w:p>
            <w:r>
              <w:t>Vertiefender 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Stolberg-Landingpages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"Welche Internetanbieter sind an meiner Adresse in Stolberg verfügbar?",</w:t>
              <w:br/>
              <w:t xml:space="preserve">      "acceptedAnswer": {</w:t>
              <w:br/>
              <w:t xml:space="preserve">        "@type": "Answer",</w:t>
              <w:br/>
              <w:t xml:space="preserve">        "text": "Die Verfügbarkeit hängt von Straße, Hausnummer und vorhandener Gebäudetechnik ab. Eine adressgenaue Prüfung zeigt, welche Anschlussarten und Tarife konkret buchbar sind."</w:t>
              <w:br/>
              <w:t xml:space="preserve">      }</w:t>
              <w:br/>
              <w:t xml:space="preserve">    },</w:t>
              <w:br/>
              <w:t xml:space="preserve">    {</w:t>
              <w:br/>
              <w:t xml:space="preserve">      "@type": "Question",</w:t>
              <w:br/>
              <w:t xml:space="preserve">      "name": "Welche Internetgeschwindigkeit brauche ich?",</w:t>
              <w:br/>
              <w:t xml:space="preserve">      "acceptedAnswer": {</w:t>
              <w:br/>
              <w:t xml:space="preserve">        "@type": "Answer",</w:t>
              <w:br/>
              <w:t xml:space="preserve">        "text": "Das hängt von Nutzerzahl, Geräten und Anwendungen ab. Homeoffice, Videokonferenzen, Streaming, Gaming und große Uploads stellen unterschiedliche Anforderungen."</w:t>
              <w:br/>
              <w:t xml:space="preserve">      }</w:t>
              <w:br/>
              <w:t xml:space="preserve">    },</w:t>
              <w:br/>
              <w:t xml:space="preserve">    {</w:t>
              <w:br/>
              <w:t xml:space="preserve">      "@type": "Question",</w:t>
              <w:br/>
              <w:t xml:space="preserve">      "name": "Was ist besser: DSL, Kabel, Glasfaser oder 5G?",</w:t>
              <w:br/>
              <w:t xml:space="preserve">      "acceptedAnswer": {</w:t>
              <w:br/>
              <w:t xml:space="preserve">        "@type": "Answer",</w:t>
              <w:br/>
              <w:t xml:space="preserve">        "text": "Es gibt keine pauschal beste Lösung. Entscheidend sind Verfügbarkeit, tatsächlicher Bedarf, Stabilität, Vertragsbedingungen und Gesamtkosten."</w:t>
              <w:br/>
              <w:t xml:space="preserve">      }</w:t>
              <w:br/>
              <w:t xml:space="preserve">    },</w:t>
              <w:br/>
              <w:t xml:space="preserve">    {</w:t>
              <w:br/>
              <w:t xml:space="preserve">      "@type": "Question",</w:t>
              <w:br/>
              <w:t xml:space="preserve">      "name": "Warum ist eine Verfügbarkeitsprüfung notwendig?",</w:t>
              <w:br/>
              <w:t xml:space="preserve">      "acceptedAnswer": {</w:t>
              <w:br/>
              <w:t xml:space="preserve">        "@type": "Answer",</w:t>
              <w:br/>
              <w:t xml:space="preserve">        "text": "Anschlussarten und erreichbare Geschwindigkeiten können sich selbst innerhalb einer Straße unterscheiden. Erst die konkrete Adresse zeigt, welche Angebote realistisch buchbar sind."</w:t>
              <w:br/>
              <w:t xml:space="preserve">      }</w:t>
              <w:br/>
              <w:t xml:space="preserve">    },</w:t>
              <w:br/>
              <w:t xml:space="preserve">    {</w:t>
              <w:br/>
              <w:t xml:space="preserve">      "@type": "Question",</w:t>
              <w:br/>
              <w:t xml:space="preserve">      "name": "Kann ich meine Festnetznummer beim Anbieterwechsel behalten?",</w:t>
              <w:br/>
              <w:t xml:space="preserve">      "acceptedAnswer": {</w:t>
              <w:br/>
              <w:t xml:space="preserve">        "@type": "Answer",</w:t>
              <w:br/>
              <w:t xml:space="preserve">        "text": "Eine Rufnummernmitnahme ist bei einem Anbieterwechsel grundsätzlich möglich. Sie sollte rechtzeitig im Auftrag angegeben werden; die konkrete Umsetzung hängt vom Anschluss und den beteiligten Anbietern ab."</w:t>
              <w:br/>
              <w:t xml:space="preserve">      }</w:t>
              <w:br/>
              <w:t xml:space="preserve">    },</w:t>
              <w:br/>
              <w:t xml:space="preserve">    {</w:t>
              <w:br/>
              <w:t xml:space="preserve">      "@type": "Question",</w:t>
              <w:br/>
              <w:t xml:space="preserve">      "name": "Kann das Internet beim Anbieterwechsel ausfallen?",</w:t>
              <w:br/>
              <w:t xml:space="preserve">      "acceptedAnswer": {</w:t>
              <w:br/>
              <w:t xml:space="preserve">        "@type": "Answer",</w:t>
              <w:br/>
              <w:t xml:space="preserve">        "text": "Bei einem rechtzeitig eingeleiteten Wechsel muss der bisherige Anbieter grundsätzlich weiterversorgen, bis der Wechsel abgeschlossen ist. Am Umschalttag kann es zu einer Unterbrechung kommen; Details sollten mit dem neuen Anbieter geklärt werden."</w:t>
              <w:br/>
              <w:t xml:space="preserve">      }</w:t>
              <w:br/>
              <w:t xml:space="preserve">    },</w:t>
              <w:br/>
              <w:t xml:space="preserve">    {</w:t>
              <w:br/>
              <w:t xml:space="preserve">      "@type": "Question",</w:t>
              <w:br/>
              <w:t xml:space="preserve">      "name": "Welche Angaben brauche ich für den Internetvergleich?",</w:t>
              <w:br/>
              <w:t xml:space="preserve">      "acceptedAnswer": {</w:t>
              <w:br/>
              <w:t xml:space="preserve">        "@type": "Answer",</w:t>
              <w:br/>
              <w:t xml:space="preserve">        "text": "Hilfreich sind die vollständige Anschlussadresse, der aktuelle Vertrag, Kundennummer, gewünschte Rufnummernmitnahme sowie Angaben zu Nutzung, Nutzerzahl und benötigter Geschwindigkeit."</w:t>
              <w:br/>
              <w:t xml:space="preserve">      }</w:t>
              <w:br/>
              <w:t xml:space="preserve">    },</w:t>
              <w:br/>
              <w:t xml:space="preserve">    {</w:t>
              <w:br/>
              <w:t xml:space="preserve">      "@type": "Question",</w:t>
              <w:br/>
              <w:t xml:space="preserve">      "name": "Ist die Internetberatung für Kundinnen und Kunden aus Stolberg kostenlos?",</w:t>
              <w:br/>
              <w:t xml:space="preserve">      "acceptedAnswer": {</w:t>
              <w:br/>
              <w:t xml:space="preserve">        "@type": "Answer",</w:t>
              <w:br/>
              <w:t xml:space="preserve">        "text": "Ja. Energie Alemi bietet die Tarifberatung kostenlos an. Die Beratung ist telefonisch oder persönlich am Standort in Aachen möglich."</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/internetanbieter-stolberg/</w:t>
      </w:r>
    </w:p>
    <w:p>
      <w:pPr>
        <w:pStyle w:val="ListBullet"/>
      </w:pPr>
      <w:r>
        <w:t>Title Tag exakt übernehmen: Internetanbieter Stolberg vergleichen | Energie Alemi</w:t>
      </w:r>
    </w:p>
    <w:p>
      <w:pPr>
        <w:pStyle w:val="ListBullet"/>
      </w:pPr>
      <w:r>
        <w:t>Meta Description exakt übernehmen: Internettarife in Stolberg vergleichen: Energie Alemi prüft Verfügbarkeit, Geschwindigkeit und Vertragskosten für Zuhause und Unternehmen.</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3"/>
          <w:pgSz w:w="12240" w:h="15840"/>
          <w:pgMar w:top="1037" w:right="1037" w:bottom="1037" w:left="1123" w:header="403" w:footer="432" w:gutter="0"/>
          <w:cols w:space="720"/>
          <w:docGrid w:linePitch="360"/>
        </w:sectPr>
      </w:pPr>
    </w:p>
    <w:p>
      <w:pPr>
        <w:pStyle w:val="Heading1"/>
        <w:keepNext/>
      </w:pPr>
      <w:r>
        <w:t>Quellen für Redaktion und Faktenprüfung</w:t>
      </w:r>
    </w:p>
    <w:p>
      <w:pPr>
        <w:pStyle w:val="BodyText"/>
      </w:pPr>
      <w:r>
        <w:t>Diese Quellen stützen die Unternehmensangaben, den bestehenden Seitenstil sowie die allgemeinen Aussagen zum Anbieterwechsel. Sie müssen nicht als sichtbarer Quellenblock auf den Landingpages erscheinen.</w:t>
      </w:r>
    </w:p>
    <w:p>
      <w:pPr>
        <w:pStyle w:val="BodyText"/>
      </w:pPr>
      <w:r>
        <w:rPr>
          <w:b/>
        </w:rPr>
        <w:t xml:space="preserve">Energie Alemi – Startseite: </w:t>
      </w:r>
      <w:hyperlink r:id="rId15">
        <w:r>
          <w:rPr>
            <w:color w:val="0B6B73"/>
            <w:u w:val="single"/>
          </w:rPr>
          <w:t>https://www.energie-alemi.de/</w:t>
        </w:r>
      </w:hyperlink>
    </w:p>
    <w:p>
      <w:pPr>
        <w:pStyle w:val="BodyText"/>
      </w:pPr>
      <w:r>
        <w:rPr>
          <w:b/>
        </w:rPr>
        <w:t xml:space="preserve">Energie Alemi – Stromanbieter Aachen: </w:t>
      </w:r>
      <w:hyperlink r:id="rId16">
        <w:r>
          <w:rPr>
            <w:color w:val="0B6B73"/>
            <w:u w:val="single"/>
          </w:rPr>
          <w:t>https://www.energie-alemi.de/stromanbieter-aachen/</w:t>
        </w:r>
      </w:hyperlink>
    </w:p>
    <w:p>
      <w:pPr>
        <w:pStyle w:val="BodyText"/>
      </w:pPr>
      <w:r>
        <w:rPr>
          <w:b/>
        </w:rPr>
        <w:t xml:space="preserve">Energie Alemi – Gasanbieter Aachen: </w:t>
      </w:r>
      <w:hyperlink r:id="rId17">
        <w:r>
          <w:rPr>
            <w:color w:val="0B6B73"/>
            <w:u w:val="single"/>
          </w:rPr>
          <w:t>https://www.energie-alemi.de/gasanbieter-aachen/</w:t>
        </w:r>
      </w:hyperlink>
    </w:p>
    <w:p>
      <w:pPr>
        <w:pStyle w:val="BodyText"/>
      </w:pPr>
      <w:r>
        <w:rPr>
          <w:b/>
        </w:rPr>
        <w:t xml:space="preserve">Energie Alemi – Internetanbieter Aachen: </w:t>
      </w:r>
      <w:hyperlink r:id="rId18">
        <w:r>
          <w:rPr>
            <w:color w:val="0B6B73"/>
            <w:u w:val="single"/>
          </w:rPr>
          <w:t>https://www.energie-alemi.de/internetanbieter-aachen/</w:t>
        </w:r>
      </w:hyperlink>
    </w:p>
    <w:p>
      <w:pPr>
        <w:pStyle w:val="BodyText"/>
      </w:pPr>
      <w:r>
        <w:rPr>
          <w:b/>
        </w:rPr>
        <w:t xml:space="preserve">Energie Alemi – Kontakt: </w:t>
      </w:r>
      <w:hyperlink r:id="rId19">
        <w:r>
          <w:rPr>
            <w:color w:val="0B6B73"/>
            <w:u w:val="single"/>
          </w:rPr>
          <w:t>https://www.energie-alemi.de/contact</w:t>
        </w:r>
      </w:hyperlink>
    </w:p>
    <w:p>
      <w:pPr>
        <w:pStyle w:val="BodyText"/>
      </w:pPr>
      <w:r>
        <w:rPr>
          <w:b/>
        </w:rPr>
        <w:t xml:space="preserve">Bundesregierung: Wechsel des Strom- oder Gaslieferanten: </w:t>
      </w:r>
      <w:hyperlink r:id="rId20">
        <w:r>
          <w:rPr>
            <w:color w:val="0B6B73"/>
            <w:u w:val="single"/>
          </w:rPr>
          <w:t>https://www.dsc.bund.de/SharedDocs/Mediathek/Verbraucherhefte/Energie/WechselStromGasliefer.pdf?__blob=publicationFile&amp;v=4</w:t>
        </w:r>
      </w:hyperlink>
    </w:p>
    <w:p>
      <w:pPr>
        <w:pStyle w:val="BodyText"/>
      </w:pPr>
      <w:r>
        <w:rPr>
          <w:b/>
        </w:rPr>
        <w:t xml:space="preserve">Bundesnetzagentur: Anbieterwechsel und Umzug (Telekommunikation): </w:t>
      </w:r>
      <w:hyperlink r:id="rId21">
        <w:r>
          <w:rPr>
            <w:color w:val="0B6B73"/>
            <w:u w:val="single"/>
          </w:rPr>
          <w:t>https://www.bundesnetzagentur.de/DE/Vportal/TK/InternetTelefon/Wechsel/artikel.html</w:t>
        </w:r>
      </w:hyperlink>
    </w:p>
    <w:p>
      <w:pPr>
        <w:pStyle w:val="BodyText"/>
      </w:pPr>
      <w:r>
        <w:rPr>
          <w:b/>
        </w:rPr>
        <w:t xml:space="preserve">Stolberg (Rheinland) – Übersicht der Stadtteile: </w:t>
      </w:r>
      <w:hyperlink r:id="rId22">
        <w:r>
          <w:rPr>
            <w:color w:val="0B6B73"/>
            <w:u w:val="single"/>
          </w:rPr>
          <w:t>https://de.wikipedia.org/wiki/Stolberg_(Rheinland)</w:t>
        </w:r>
      </w:hyperlink>
    </w:p>
    <w:p>
      <w:pPr>
        <w:pStyle w:val="Heading2"/>
        <w:keepNext/>
      </w:pPr>
      <w:r>
        <w:t>Abschließende Veröffentlichungsreihenfolge</w:t>
      </w:r>
    </w:p>
    <w:p>
      <w:pPr>
        <w:pStyle w:val="BodyText"/>
      </w:pPr>
      <w:r>
        <w:t>1. Stromanbieter Stolberg veröffentlichen und intern verlinken.</w:t>
      </w:r>
    </w:p>
    <w:p>
      <w:pPr>
        <w:pStyle w:val="BodyText"/>
      </w:pPr>
      <w:r>
        <w:t>2. Gasanbieter Stolberg veröffentlichen und die gegenseitigen Querverweise aktivieren.</w:t>
      </w:r>
    </w:p>
    <w:p>
      <w:pPr>
        <w:pStyle w:val="BodyText"/>
      </w:pPr>
      <w:r>
        <w:t>3. Internetanbieter Stolberg veröffentlichen und das Stolberg-Trio vollständig vernetzen.</w:t>
      </w:r>
    </w:p>
    <w:p>
      <w:pPr>
        <w:pStyle w:val="BodyText"/>
      </w:pPr>
      <w:r>
        <w:t>4. Alle drei URLs in sitemap.xml aufnehmen und anschließend einzeln in der Google Search Console zur Indexierung einreichen.</w:t>
      </w:r>
    </w:p>
    <w:sectPr w:rsidR="00FC693F" w:rsidRPr="0006063C" w:rsidSect="00034616">
      <w:headerReference w:type="default" r:id="rId14"/>
      <w:pgSz w:w="12240" w:h="15840"/>
      <w:pgMar w:top="1037" w:right="1037"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Energie Alemi · Redaktioneller Entwurf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STOLBERG SEO COPY  |  ÜBERSICHT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STOLBERG SEO COPY  |  STROM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STOLBERG SEO COPY  |  GAS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STOLBERG SEO COPY  |  INTERNET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STOLBERG SEO COPY  |  QUELLEN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B73"/>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D48B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7324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E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17324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16" w:lineRule="auto"/>
    </w:pPr>
    <w:rPr>
      <w:rFonts w:ascii="Liberation Mono" w:hAnsi="Liberation Mono"/>
      <w:color w:val="263238"/>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yperlink" Target="https://www.energie-alemi.de/" TargetMode="External"/><Relationship Id="rId16" Type="http://schemas.openxmlformats.org/officeDocument/2006/relationships/hyperlink" Target="https://www.energie-alemi.de/stromanbieter-aachen/" TargetMode="External"/><Relationship Id="rId17" Type="http://schemas.openxmlformats.org/officeDocument/2006/relationships/hyperlink" Target="https://www.energie-alemi.de/gasanbieter-aachen/" TargetMode="External"/><Relationship Id="rId18" Type="http://schemas.openxmlformats.org/officeDocument/2006/relationships/hyperlink" Target="https://www.energie-alemi.de/internetanbieter-aachen/" TargetMode="External"/><Relationship Id="rId19" Type="http://schemas.openxmlformats.org/officeDocument/2006/relationships/hyperlink" Target="https://www.energie-alemi.de/contact" TargetMode="External"/><Relationship Id="rId20" Type="http://schemas.openxmlformats.org/officeDocument/2006/relationships/hyperlink" Target="https://www.dsc.bund.de/SharedDocs/Mediathek/Verbraucherhefte/Energie/WechselStromGasliefer.pdf?__blob=publicationFile&amp;v=4" TargetMode="External"/><Relationship Id="rId21" Type="http://schemas.openxmlformats.org/officeDocument/2006/relationships/hyperlink" Target="https://www.bundesnetzagentur.de/DE/Vportal/TK/InternetTelefon/Wechsel/artikel.html" TargetMode="External"/><Relationship Id="rId22" Type="http://schemas.openxmlformats.org/officeDocument/2006/relationships/hyperlink" Target="https://de.wikipedia.org/wiki/Stolberg_(Rhein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Stolberg pages draft – Strom, Gas &amp; Internet</dc:title>
  <dc:subject>Lokale SEO-Landingpages für Energie Alemi</dc:subject>
  <dc:creator>Energie Alemi</dc:creator>
  <cp:keywords>Stromanbieter Stolberg, Gasanbieter Stolberg, Internetanbieter Stolberg, Energie Alemi</cp:keywords>
  <dc:description>generated by python-docx</dc:description>
  <cp:lastModifiedBy/>
  <cp:revision>1</cp:revision>
  <dcterms:created xsi:type="dcterms:W3CDTF">2013-12-23T23:15:00Z</dcterms:created>
  <dcterms:modified xsi:type="dcterms:W3CDTF">2013-12-23T23:15:00Z</dcterms:modified>
  <cp:category/>
</cp:coreProperties>
</file>